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9235" w14:textId="77777777" w:rsidR="00710628" w:rsidRDefault="00710628"/>
    <w:p w14:paraId="39E8CE6D" w14:textId="77777777" w:rsidR="00710628" w:rsidRDefault="00710628"/>
    <w:p w14:paraId="3343F6E7" w14:textId="77777777" w:rsidR="00710628" w:rsidRDefault="00710628"/>
    <w:p w14:paraId="5163C473" w14:textId="77777777" w:rsidR="00710628" w:rsidRDefault="00710628"/>
    <w:p w14:paraId="7B744305" w14:textId="77777777" w:rsidR="00710628" w:rsidRDefault="00AB4F96">
      <w:pPr>
        <w:jc w:val="center"/>
      </w:pPr>
      <w:r>
        <w:rPr>
          <w:rFonts w:ascii="Georgia" w:hAnsi="Georgia"/>
          <w:b/>
          <w:color w:val="68252F"/>
          <w:sz w:val="80"/>
        </w:rPr>
        <w:t>SwapUni</w:t>
      </w:r>
    </w:p>
    <w:p w14:paraId="363C0F74" w14:textId="77777777" w:rsidR="00710628" w:rsidRDefault="00AB4F96">
      <w:pPr>
        <w:jc w:val="center"/>
      </w:pPr>
      <w:r>
        <w:rPr>
          <w:color w:val="2D2926"/>
          <w:sz w:val="32"/>
        </w:rPr>
        <w:t>A Campus Marketplace Desktop Application</w:t>
      </w:r>
    </w:p>
    <w:p w14:paraId="392999B3" w14:textId="77777777" w:rsidR="00710628" w:rsidRDefault="00AB4F96">
      <w:pPr>
        <w:jc w:val="center"/>
      </w:pPr>
      <w:r>
        <w:rPr>
          <w:sz w:val="24"/>
        </w:rPr>
        <w:t>Java Swing  |  Spring Boot  |  MySQL</w:t>
      </w:r>
    </w:p>
    <w:p w14:paraId="0BFA4996" w14:textId="77777777" w:rsidR="00710628" w:rsidRDefault="00710628"/>
    <w:p w14:paraId="1BE5C601" w14:textId="77777777" w:rsidR="00710628" w:rsidRDefault="00710628"/>
    <w:p w14:paraId="58E9C4EA" w14:textId="77777777" w:rsidR="00710628" w:rsidRDefault="00AB4F96">
      <w:pPr>
        <w:jc w:val="center"/>
      </w:pPr>
      <w:r>
        <w:rPr>
          <w:b/>
          <w:sz w:val="40"/>
        </w:rPr>
        <w:t>Project Report</w:t>
      </w:r>
    </w:p>
    <w:p w14:paraId="1B3439D3" w14:textId="77777777" w:rsidR="00710628" w:rsidRDefault="00AB4F96">
      <w:pPr>
        <w:jc w:val="center"/>
      </w:pPr>
      <w:r>
        <w:rPr>
          <w:sz w:val="26"/>
        </w:rPr>
        <w:t>BCA 3C - Java Project</w:t>
      </w:r>
    </w:p>
    <w:p w14:paraId="3D9B0DF2" w14:textId="77777777" w:rsidR="00710628" w:rsidRDefault="00710628"/>
    <w:p w14:paraId="0072E2E5" w14:textId="77777777" w:rsidR="00710628" w:rsidRDefault="00710628"/>
    <w:tbl>
      <w:tblPr>
        <w:tblStyle w:val="TableGrid"/>
        <w:tblW w:w="0" w:type="auto"/>
        <w:jc w:val="center"/>
        <w:tblLook w:val="04A0" w:firstRow="1" w:lastRow="0" w:firstColumn="1" w:lastColumn="0" w:noHBand="0" w:noVBand="1"/>
      </w:tblPr>
      <w:tblGrid>
        <w:gridCol w:w="3118"/>
        <w:gridCol w:w="5386"/>
      </w:tblGrid>
      <w:tr w:rsidR="00710628" w14:paraId="339001AF" w14:textId="77777777">
        <w:trPr>
          <w:jc w:val="center"/>
          <w:cantSplit/>
        </w:trPr>
        <w:tc>
          <w:tcPr>
            <w:tcW w:w="3118" w:type="dxa"/>
            <w:shd w:val="clear" w:color="auto" w:fill="F8F4EE"/>
          </w:tcPr>
          <w:p w14:paraId="527726D5" w14:textId="77777777" w:rsidR="00710628" w:rsidRDefault="00AB4F96">
            <w:pPr>
              <w:keepNext/>
              <w:keepLines/>
              <w:spacing w:after="40"/>
            </w:pPr>
            <w:r>
              <w:rPr>
                <w:sz w:val="20"/>
              </w:rPr>
              <w:t>Group No.</w:t>
            </w:r>
          </w:p>
        </w:tc>
        <w:tc>
          <w:tcPr>
            <w:tcW w:w="5386" w:type="dxa"/>
            <w:shd w:val="clear" w:color="auto" w:fill="F8F4EE"/>
          </w:tcPr>
          <w:p w14:paraId="4019A9B3" w14:textId="41DDBE39" w:rsidR="00710628" w:rsidRDefault="00F64B01">
            <w:pPr>
              <w:keepNext/>
              <w:keepLines/>
              <w:spacing w:after="40"/>
            </w:pPr>
            <w:r>
              <w:rPr>
                <w:sz w:val="20"/>
              </w:rPr>
              <w:t>8</w:t>
            </w:r>
          </w:p>
        </w:tc>
      </w:tr>
      <w:tr w:rsidR="00710628" w14:paraId="3F895924" w14:textId="77777777">
        <w:trPr>
          <w:jc w:val="center"/>
          <w:cantSplit/>
        </w:trPr>
        <w:tc>
          <w:tcPr>
            <w:tcW w:w="3118" w:type="dxa"/>
          </w:tcPr>
          <w:p w14:paraId="369D5F41" w14:textId="77777777" w:rsidR="00710628" w:rsidRDefault="00AB4F96">
            <w:pPr>
              <w:keepNext/>
              <w:keepLines/>
              <w:spacing w:after="40"/>
            </w:pPr>
            <w:r>
              <w:rPr>
                <w:sz w:val="20"/>
              </w:rPr>
              <w:t>Team members (Roll No.)</w:t>
            </w:r>
          </w:p>
        </w:tc>
        <w:tc>
          <w:tcPr>
            <w:tcW w:w="5386" w:type="dxa"/>
          </w:tcPr>
          <w:p w14:paraId="4E5C21CB" w14:textId="087D5DA6" w:rsidR="00710628" w:rsidRDefault="00F64B01">
            <w:pPr>
              <w:keepNext/>
              <w:keepLines/>
              <w:spacing w:after="40"/>
            </w:pPr>
            <w:r>
              <w:rPr>
                <w:sz w:val="20"/>
              </w:rPr>
              <w:t>S</w:t>
            </w:r>
            <w:r w:rsidR="00FA3883">
              <w:rPr>
                <w:sz w:val="20"/>
              </w:rPr>
              <w:t>hruti Mishra</w:t>
            </w:r>
            <w:r w:rsidR="00AB4F96">
              <w:rPr>
                <w:sz w:val="20"/>
              </w:rPr>
              <w:t xml:space="preserve"> (</w:t>
            </w:r>
            <w:r w:rsidR="0070660C">
              <w:rPr>
                <w:sz w:val="20"/>
              </w:rPr>
              <w:t>92500527147</w:t>
            </w:r>
            <w:r w:rsidR="00AB4F96">
              <w:rPr>
                <w:sz w:val="20"/>
              </w:rPr>
              <w:t>)</w:t>
            </w:r>
            <w:r w:rsidR="00AB4F96">
              <w:rPr>
                <w:sz w:val="20"/>
              </w:rPr>
              <w:br/>
            </w:r>
            <w:proofErr w:type="spellStart"/>
            <w:r w:rsidR="00FA3883">
              <w:rPr>
                <w:sz w:val="20"/>
              </w:rPr>
              <w:t>Kinjalba</w:t>
            </w:r>
            <w:proofErr w:type="spellEnd"/>
            <w:r w:rsidR="00FA3883">
              <w:rPr>
                <w:sz w:val="20"/>
              </w:rPr>
              <w:t xml:space="preserve"> Jadeja</w:t>
            </w:r>
            <w:r w:rsidR="0070660C">
              <w:rPr>
                <w:sz w:val="20"/>
              </w:rPr>
              <w:t xml:space="preserve"> </w:t>
            </w:r>
            <w:r w:rsidR="00AB4F96">
              <w:rPr>
                <w:sz w:val="20"/>
              </w:rPr>
              <w:t>(</w:t>
            </w:r>
            <w:r w:rsidR="0070660C">
              <w:rPr>
                <w:sz w:val="20"/>
              </w:rPr>
              <w:t>92500527125</w:t>
            </w:r>
            <w:r w:rsidR="00AB4F96">
              <w:rPr>
                <w:sz w:val="20"/>
              </w:rPr>
              <w:t>)</w:t>
            </w:r>
          </w:p>
        </w:tc>
      </w:tr>
      <w:tr w:rsidR="00710628" w14:paraId="1A3D0591" w14:textId="77777777">
        <w:trPr>
          <w:jc w:val="center"/>
          <w:cantSplit/>
        </w:trPr>
        <w:tc>
          <w:tcPr>
            <w:tcW w:w="3118" w:type="dxa"/>
            <w:shd w:val="clear" w:color="auto" w:fill="F8F4EE"/>
          </w:tcPr>
          <w:p w14:paraId="132D7F3D" w14:textId="77777777" w:rsidR="00710628" w:rsidRDefault="00AB4F96">
            <w:pPr>
              <w:keepNext/>
              <w:keepLines/>
              <w:spacing w:after="40"/>
            </w:pPr>
            <w:r>
              <w:rPr>
                <w:sz w:val="20"/>
              </w:rPr>
              <w:t>Guided by</w:t>
            </w:r>
          </w:p>
        </w:tc>
        <w:tc>
          <w:tcPr>
            <w:tcW w:w="5386" w:type="dxa"/>
            <w:shd w:val="clear" w:color="auto" w:fill="F8F4EE"/>
          </w:tcPr>
          <w:p w14:paraId="537713BC" w14:textId="54640CA4" w:rsidR="00710628" w:rsidRPr="00ED1CC0" w:rsidRDefault="009B3D86">
            <w:pPr>
              <w:keepNext/>
              <w:keepLines/>
              <w:spacing w:after="40"/>
              <w:rPr>
                <w:sz w:val="20"/>
                <w:szCs w:val="20"/>
              </w:rPr>
            </w:pPr>
            <w:r w:rsidRPr="00ED1CC0">
              <w:rPr>
                <w:sz w:val="20"/>
                <w:szCs w:val="20"/>
              </w:rPr>
              <w:t xml:space="preserve">Tirth </w:t>
            </w:r>
            <w:proofErr w:type="spellStart"/>
            <w:r w:rsidRPr="00ED1CC0">
              <w:rPr>
                <w:sz w:val="20"/>
                <w:szCs w:val="20"/>
              </w:rPr>
              <w:t>Bhadeshiya</w:t>
            </w:r>
            <w:proofErr w:type="spellEnd"/>
          </w:p>
        </w:tc>
      </w:tr>
      <w:tr w:rsidR="00710628" w14:paraId="3DA85763" w14:textId="77777777">
        <w:trPr>
          <w:jc w:val="center"/>
          <w:cantSplit/>
        </w:trPr>
        <w:tc>
          <w:tcPr>
            <w:tcW w:w="3118" w:type="dxa"/>
          </w:tcPr>
          <w:p w14:paraId="320B3F3A" w14:textId="77777777" w:rsidR="00710628" w:rsidRDefault="00AB4F96">
            <w:pPr>
              <w:keepNext/>
              <w:keepLines/>
              <w:spacing w:after="40"/>
            </w:pPr>
            <w:r>
              <w:rPr>
                <w:sz w:val="20"/>
              </w:rPr>
              <w:t>Institute</w:t>
            </w:r>
          </w:p>
        </w:tc>
        <w:tc>
          <w:tcPr>
            <w:tcW w:w="5386" w:type="dxa"/>
          </w:tcPr>
          <w:p w14:paraId="74856CB5" w14:textId="6AF6454D" w:rsidR="00710628" w:rsidRPr="00ED1CC0" w:rsidRDefault="00395106">
            <w:pPr>
              <w:keepNext/>
              <w:keepLines/>
              <w:spacing w:after="40"/>
              <w:rPr>
                <w:sz w:val="20"/>
                <w:szCs w:val="20"/>
              </w:rPr>
            </w:pPr>
            <w:r w:rsidRPr="00ED1CC0">
              <w:rPr>
                <w:sz w:val="20"/>
                <w:szCs w:val="20"/>
              </w:rPr>
              <w:t xml:space="preserve">MARWADI </w:t>
            </w:r>
            <w:proofErr w:type="spellStart"/>
            <w:proofErr w:type="gramStart"/>
            <w:r w:rsidRPr="00ED1CC0">
              <w:rPr>
                <w:sz w:val="20"/>
                <w:szCs w:val="20"/>
              </w:rPr>
              <w:t>UNIVERSITY,Rajkot</w:t>
            </w:r>
            <w:proofErr w:type="spellEnd"/>
            <w:proofErr w:type="gramEnd"/>
          </w:p>
        </w:tc>
      </w:tr>
      <w:tr w:rsidR="00710628" w14:paraId="6C9B26F2" w14:textId="77777777">
        <w:trPr>
          <w:jc w:val="center"/>
          <w:cantSplit/>
        </w:trPr>
        <w:tc>
          <w:tcPr>
            <w:tcW w:w="3118" w:type="dxa"/>
            <w:shd w:val="clear" w:color="auto" w:fill="F8F4EE"/>
          </w:tcPr>
          <w:p w14:paraId="7E2D3FB6" w14:textId="77777777" w:rsidR="00710628" w:rsidRDefault="00AB4F96">
            <w:pPr>
              <w:keepNext w:val="0"/>
              <w:keepLines/>
              <w:spacing w:after="40"/>
            </w:pPr>
            <w:r>
              <w:rPr>
                <w:sz w:val="20"/>
              </w:rPr>
              <w:t>Academic year</w:t>
            </w:r>
          </w:p>
        </w:tc>
        <w:tc>
          <w:tcPr>
            <w:tcW w:w="5386" w:type="dxa"/>
            <w:shd w:val="clear" w:color="auto" w:fill="F8F4EE"/>
          </w:tcPr>
          <w:p w14:paraId="28F225A6" w14:textId="77777777" w:rsidR="00710628" w:rsidRDefault="00AB4F96">
            <w:pPr>
              <w:keepNext w:val="0"/>
              <w:keepLines/>
              <w:spacing w:after="40"/>
            </w:pPr>
            <w:r>
              <w:rPr>
                <w:sz w:val="20"/>
              </w:rPr>
              <w:t>2026-27</w:t>
            </w:r>
          </w:p>
        </w:tc>
      </w:tr>
    </w:tbl>
    <w:p w14:paraId="1732035C" w14:textId="77777777" w:rsidR="00710628" w:rsidRDefault="00710628">
      <w:pPr>
        <w:spacing w:after="40"/>
      </w:pPr>
    </w:p>
    <w:p w14:paraId="74B79432" w14:textId="1B352C74" w:rsidR="00710628" w:rsidRDefault="00AB4F96">
      <w:r>
        <w:br w:type="page"/>
      </w:r>
    </w:p>
    <w:p w14:paraId="41BD2FB6" w14:textId="77777777" w:rsidR="00710628" w:rsidRDefault="00AB4F96">
      <w:pPr>
        <w:pStyle w:val="Heading1"/>
        <w:keepNext/>
        <w:keepLines/>
        <w:spacing w:before="360" w:after="160"/>
      </w:pPr>
      <w:r>
        <w:lastRenderedPageBreak/>
        <w:t>Contents</w:t>
      </w:r>
    </w:p>
    <w:p w14:paraId="11DC222D" w14:textId="77777777" w:rsidR="00710628" w:rsidRDefault="00AB4F96">
      <w:r>
        <w:t>1.  Abstract</w:t>
      </w:r>
    </w:p>
    <w:p w14:paraId="4517CFA5" w14:textId="77777777" w:rsidR="00710628" w:rsidRDefault="00AB4F96">
      <w:r>
        <w:t>2.  Introduction and Objectives</w:t>
      </w:r>
    </w:p>
    <w:p w14:paraId="3D85C8BB" w14:textId="77777777" w:rsidR="00710628" w:rsidRDefault="00AB4F96">
      <w:r>
        <w:t>3.  Technology Stack</w:t>
      </w:r>
    </w:p>
    <w:p w14:paraId="507274F7" w14:textId="77777777" w:rsidR="00710628" w:rsidRDefault="00AB4F96">
      <w:r>
        <w:t>4.  System Architecture</w:t>
      </w:r>
    </w:p>
    <w:p w14:paraId="51FE0910" w14:textId="77777777" w:rsidR="00710628" w:rsidRDefault="00AB4F96">
      <w:r>
        <w:t>5.  Modules and Features</w:t>
      </w:r>
    </w:p>
    <w:p w14:paraId="19AE82C8" w14:textId="77777777" w:rsidR="00710628" w:rsidRDefault="00AB4F96">
      <w:r>
        <w:t>6.  Database Design</w:t>
      </w:r>
    </w:p>
    <w:p w14:paraId="56DBEF92" w14:textId="77777777" w:rsidR="00710628" w:rsidRDefault="00AB4F96">
      <w:r>
        <w:t>7.  REST API Summary</w:t>
      </w:r>
    </w:p>
    <w:p w14:paraId="4E82A7BA" w14:textId="77777777" w:rsidR="00710628" w:rsidRDefault="00AB4F96">
      <w:r>
        <w:t>8.  Product Photo Upload (design)</w:t>
      </w:r>
    </w:p>
    <w:p w14:paraId="056975CC" w14:textId="77777777" w:rsidR="00710628" w:rsidRDefault="00AB4F96">
      <w:r>
        <w:t>9.  User Interface and Screenshots</w:t>
      </w:r>
    </w:p>
    <w:p w14:paraId="39D8C3D0" w14:textId="77777777" w:rsidR="00710628" w:rsidRDefault="00AB4F96">
      <w:r>
        <w:t>10.  Testing</w:t>
      </w:r>
    </w:p>
    <w:p w14:paraId="4BDCDEF3" w14:textId="77777777" w:rsidR="00710628" w:rsidRDefault="00AB4F96">
      <w:r>
        <w:t>11.  Installation and Running</w:t>
      </w:r>
    </w:p>
    <w:p w14:paraId="7361E8B1" w14:textId="77777777" w:rsidR="00710628" w:rsidRDefault="00AB4F96">
      <w:r>
        <w:t>12.  Limitations and Future Scope</w:t>
      </w:r>
    </w:p>
    <w:p w14:paraId="0E28B508" w14:textId="77777777" w:rsidR="00710628" w:rsidRDefault="00AB4F96">
      <w:r>
        <w:t>13.  Conclusion</w:t>
      </w:r>
    </w:p>
    <w:p w14:paraId="4AB5A895" w14:textId="77777777" w:rsidR="00710628" w:rsidRDefault="00AB4F96">
      <w:r>
        <w:br w:type="page"/>
      </w:r>
    </w:p>
    <w:p w14:paraId="36112A35" w14:textId="77777777" w:rsidR="00710628" w:rsidRDefault="00AB4F96">
      <w:pPr>
        <w:pStyle w:val="Heading1"/>
        <w:keepNext/>
        <w:keepLines/>
        <w:spacing w:before="360" w:after="160"/>
      </w:pPr>
      <w:r>
        <w:lastRenderedPageBreak/>
        <w:t>1. Abstract</w:t>
      </w:r>
    </w:p>
    <w:p w14:paraId="4B8CF112" w14:textId="77777777" w:rsidR="00710628" w:rsidRDefault="00AB4F96">
      <w:pPr>
        <w:keepNext w:val="0"/>
        <w:keepLines/>
        <w:spacing w:after="120" w:line="276" w:lineRule="auto"/>
      </w:pPr>
      <w:r>
        <w:t>SwapUni is a campus marketplace for college students. Students often own books, calculators, lab equipment and stationery that they no longer need, while other students need exactly those items. SwapUni lets students list such items and buy, sell, exchange, borrow or donate them within their own campus. It is built as a Java Swing desktop application that talks to a Spring Boot REST backend over HTTP; the data is stored in a local MySQL database. Both the backend and the desktop window start from one progra</w:t>
      </w:r>
      <w:r>
        <w:t>m, so the user only runs a single application.</w:t>
      </w:r>
    </w:p>
    <w:p w14:paraId="790913C1" w14:textId="77777777" w:rsidR="00710628" w:rsidRDefault="00AB4F96">
      <w:pPr>
        <w:pStyle w:val="Heading1"/>
        <w:keepNext/>
        <w:keepLines/>
        <w:spacing w:before="360" w:after="160"/>
      </w:pPr>
      <w:r>
        <w:t>2. Introduction and Objectives</w:t>
      </w:r>
    </w:p>
    <w:p w14:paraId="6C47D99B" w14:textId="77777777" w:rsidR="00710628" w:rsidRDefault="00AB4F96">
      <w:pPr>
        <w:keepNext/>
        <w:keepLines/>
        <w:spacing w:after="120" w:line="276" w:lineRule="auto"/>
      </w:pPr>
      <w:r>
        <w:t>Second-hand trading between students usually happens through scattered chat groups, where listings are hard to search and easy to miss. A dedicated, secure and searchable marketplace solves this problem.</w:t>
      </w:r>
    </w:p>
    <w:p w14:paraId="1B741150" w14:textId="77777777" w:rsidR="00710628" w:rsidRDefault="00AB4F96">
      <w:pPr>
        <w:keepNext/>
        <w:keepLines/>
        <w:spacing w:after="120" w:line="276" w:lineRule="auto"/>
      </w:pPr>
      <w:r>
        <w:rPr>
          <w:b/>
        </w:rPr>
        <w:t>Objectives</w:t>
      </w:r>
    </w:p>
    <w:p w14:paraId="4EC8E33B" w14:textId="77777777" w:rsidR="00710628" w:rsidRDefault="00AB4F96">
      <w:pPr>
        <w:pStyle w:val="ListBullet"/>
        <w:keepNext/>
        <w:keepLines/>
        <w:spacing w:after="80" w:line="276" w:lineRule="auto"/>
      </w:pPr>
      <w:r>
        <w:t>Provide secure sign-up and login with hashed passwords.</w:t>
      </w:r>
    </w:p>
    <w:p w14:paraId="0BC23EFB" w14:textId="77777777" w:rsidR="00710628" w:rsidRDefault="00AB4F96">
      <w:pPr>
        <w:pStyle w:val="ListBullet"/>
        <w:keepNext/>
        <w:keepLines/>
        <w:spacing w:after="80" w:line="276" w:lineRule="auto"/>
      </w:pPr>
      <w:r>
        <w:t>Let students list items with details and a photo, and edit or delete their own listings.</w:t>
      </w:r>
    </w:p>
    <w:p w14:paraId="35F6CFEB" w14:textId="77777777" w:rsidR="00710628" w:rsidRDefault="00AB4F96">
      <w:pPr>
        <w:pStyle w:val="ListBullet"/>
        <w:keepNext/>
        <w:keepLines/>
        <w:spacing w:after="80" w:line="276" w:lineRule="auto"/>
      </w:pPr>
      <w:r>
        <w:t>Support four transaction types: Sell, Exchange, Borrow and Donate.</w:t>
      </w:r>
    </w:p>
    <w:p w14:paraId="58932EB4" w14:textId="77777777" w:rsidR="00710628" w:rsidRDefault="00AB4F96">
      <w:pPr>
        <w:pStyle w:val="ListBullet"/>
        <w:keepNext/>
        <w:keepLines/>
        <w:spacing w:after="80" w:line="276" w:lineRule="auto"/>
      </w:pPr>
      <w:r>
        <w:t>Allow requests between students with accept / reject / cancel and an automatic transaction history.</w:t>
      </w:r>
    </w:p>
    <w:p w14:paraId="2173A268" w14:textId="77777777" w:rsidR="00710628" w:rsidRDefault="00AB4F96">
      <w:pPr>
        <w:pStyle w:val="ListBullet"/>
        <w:keepNext/>
        <w:keepLines/>
        <w:spacing w:after="80" w:line="276" w:lineRule="auto"/>
      </w:pPr>
      <w:r>
        <w:t>Offer search, category filters, favourites and a personal dashboard.</w:t>
      </w:r>
    </w:p>
    <w:p w14:paraId="6C2A42A6" w14:textId="77777777" w:rsidR="00710628" w:rsidRDefault="00AB4F96">
      <w:pPr>
        <w:pStyle w:val="ListBullet"/>
        <w:keepNext w:val="0"/>
        <w:keepLines/>
        <w:spacing w:after="80" w:line="276" w:lineRule="auto"/>
      </w:pPr>
      <w:r>
        <w:t>Demonstrate a layered architecture (GUI, controller, service, repository, database) using Java 17 and Spring Boot.</w:t>
      </w:r>
    </w:p>
    <w:p w14:paraId="2C4BD676" w14:textId="77777777" w:rsidR="00710628" w:rsidRDefault="00AB4F96">
      <w:pPr>
        <w:pStyle w:val="Heading1"/>
        <w:keepNext/>
        <w:keepLines/>
        <w:spacing w:before="360" w:after="160"/>
      </w:pPr>
      <w:r>
        <w:t>3. Technology Stack</w:t>
      </w:r>
    </w:p>
    <w:tbl>
      <w:tblPr>
        <w:tblStyle w:val="TableGrid"/>
        <w:tblW w:w="0" w:type="auto"/>
        <w:jc w:val="center"/>
        <w:tblLook w:val="04A0" w:firstRow="1" w:lastRow="0" w:firstColumn="1" w:lastColumn="0" w:noHBand="0" w:noVBand="1"/>
      </w:tblPr>
      <w:tblGrid>
        <w:gridCol w:w="1871"/>
        <w:gridCol w:w="3515"/>
        <w:gridCol w:w="3685"/>
      </w:tblGrid>
      <w:tr w:rsidR="00710628" w14:paraId="2DCAE32F" w14:textId="77777777">
        <w:trPr>
          <w:jc w:val="center"/>
          <w:cantSplit/>
        </w:trPr>
        <w:tc>
          <w:tcPr>
            <w:tcW w:w="1871" w:type="dxa"/>
            <w:shd w:val="clear" w:color="auto" w:fill="68252F"/>
          </w:tcPr>
          <w:p w14:paraId="746F45F4" w14:textId="77777777" w:rsidR="00710628" w:rsidRDefault="00AB4F96">
            <w:pPr>
              <w:keepNext/>
              <w:keepLines/>
              <w:spacing w:after="40"/>
            </w:pPr>
            <w:r>
              <w:rPr>
                <w:b/>
                <w:color w:val="FFFFFF"/>
                <w:sz w:val="20"/>
              </w:rPr>
              <w:t>Layer</w:t>
            </w:r>
          </w:p>
        </w:tc>
        <w:tc>
          <w:tcPr>
            <w:tcW w:w="3515" w:type="dxa"/>
            <w:shd w:val="clear" w:color="auto" w:fill="68252F"/>
          </w:tcPr>
          <w:p w14:paraId="6BDBA0B7" w14:textId="77777777" w:rsidR="00710628" w:rsidRDefault="00AB4F96">
            <w:pPr>
              <w:keepNext/>
              <w:keepLines/>
              <w:spacing w:after="40"/>
            </w:pPr>
            <w:r>
              <w:rPr>
                <w:b/>
                <w:color w:val="FFFFFF"/>
                <w:sz w:val="20"/>
              </w:rPr>
              <w:t>Technology</w:t>
            </w:r>
          </w:p>
        </w:tc>
        <w:tc>
          <w:tcPr>
            <w:tcW w:w="3685" w:type="dxa"/>
            <w:shd w:val="clear" w:color="auto" w:fill="68252F"/>
          </w:tcPr>
          <w:p w14:paraId="63B18F14" w14:textId="77777777" w:rsidR="00710628" w:rsidRDefault="00AB4F96">
            <w:pPr>
              <w:keepNext/>
              <w:keepLines/>
              <w:spacing w:after="40"/>
            </w:pPr>
            <w:r>
              <w:rPr>
                <w:b/>
                <w:color w:val="FFFFFF"/>
                <w:sz w:val="20"/>
              </w:rPr>
              <w:t>Purpose</w:t>
            </w:r>
          </w:p>
        </w:tc>
      </w:tr>
      <w:tr w:rsidR="00710628" w14:paraId="2D66EB65" w14:textId="77777777">
        <w:trPr>
          <w:jc w:val="center"/>
          <w:cantSplit/>
        </w:trPr>
        <w:tc>
          <w:tcPr>
            <w:tcW w:w="1871" w:type="dxa"/>
          </w:tcPr>
          <w:p w14:paraId="5B7A51A6" w14:textId="77777777" w:rsidR="00710628" w:rsidRDefault="00AB4F96">
            <w:pPr>
              <w:keepNext/>
              <w:keepLines/>
              <w:spacing w:after="40"/>
            </w:pPr>
            <w:r>
              <w:rPr>
                <w:sz w:val="20"/>
              </w:rPr>
              <w:t>Language</w:t>
            </w:r>
          </w:p>
        </w:tc>
        <w:tc>
          <w:tcPr>
            <w:tcW w:w="3515" w:type="dxa"/>
          </w:tcPr>
          <w:p w14:paraId="7E9B2365" w14:textId="77777777" w:rsidR="00710628" w:rsidRDefault="00AB4F96">
            <w:pPr>
              <w:keepNext/>
              <w:keepLines/>
              <w:spacing w:after="40"/>
            </w:pPr>
            <w:r>
              <w:rPr>
                <w:sz w:val="20"/>
              </w:rPr>
              <w:t>Java 17</w:t>
            </w:r>
          </w:p>
        </w:tc>
        <w:tc>
          <w:tcPr>
            <w:tcW w:w="3685" w:type="dxa"/>
          </w:tcPr>
          <w:p w14:paraId="20A9CE95" w14:textId="77777777" w:rsidR="00710628" w:rsidRDefault="00AB4F96">
            <w:pPr>
              <w:keepNext/>
              <w:keepLines/>
              <w:spacing w:after="40"/>
            </w:pPr>
            <w:r>
              <w:rPr>
                <w:sz w:val="20"/>
              </w:rPr>
              <w:t>Whole application</w:t>
            </w:r>
          </w:p>
        </w:tc>
      </w:tr>
      <w:tr w:rsidR="00710628" w14:paraId="60F36322" w14:textId="77777777">
        <w:trPr>
          <w:jc w:val="center"/>
          <w:cantSplit/>
        </w:trPr>
        <w:tc>
          <w:tcPr>
            <w:tcW w:w="1871" w:type="dxa"/>
            <w:shd w:val="clear" w:color="auto" w:fill="F8F4EE"/>
          </w:tcPr>
          <w:p w14:paraId="60613D2F" w14:textId="77777777" w:rsidR="00710628" w:rsidRDefault="00AB4F96">
            <w:pPr>
              <w:keepNext/>
              <w:keepLines/>
              <w:spacing w:after="40"/>
            </w:pPr>
            <w:r>
              <w:rPr>
                <w:sz w:val="20"/>
              </w:rPr>
              <w:t>Desktop GUI</w:t>
            </w:r>
          </w:p>
        </w:tc>
        <w:tc>
          <w:tcPr>
            <w:tcW w:w="3515" w:type="dxa"/>
            <w:shd w:val="clear" w:color="auto" w:fill="F8F4EE"/>
          </w:tcPr>
          <w:p w14:paraId="0D751675" w14:textId="77777777" w:rsidR="00710628" w:rsidRDefault="00AB4F96">
            <w:pPr>
              <w:keepNext/>
              <w:keepLines/>
              <w:spacing w:after="40"/>
            </w:pPr>
            <w:r>
              <w:rPr>
                <w:sz w:val="20"/>
              </w:rPr>
              <w:t>Java Swing (custom rounded components)</w:t>
            </w:r>
          </w:p>
        </w:tc>
        <w:tc>
          <w:tcPr>
            <w:tcW w:w="3685" w:type="dxa"/>
            <w:shd w:val="clear" w:color="auto" w:fill="F8F4EE"/>
          </w:tcPr>
          <w:p w14:paraId="5FEB4CEF" w14:textId="77777777" w:rsidR="00710628" w:rsidRDefault="00AB4F96">
            <w:pPr>
              <w:keepNext/>
              <w:keepLines/>
              <w:spacing w:after="40"/>
            </w:pPr>
            <w:r>
              <w:rPr>
                <w:sz w:val="20"/>
              </w:rPr>
              <w:t>Screens, forms, dialogs</w:t>
            </w:r>
          </w:p>
        </w:tc>
      </w:tr>
      <w:tr w:rsidR="00710628" w14:paraId="1961F594" w14:textId="77777777">
        <w:trPr>
          <w:jc w:val="center"/>
          <w:cantSplit/>
        </w:trPr>
        <w:tc>
          <w:tcPr>
            <w:tcW w:w="1871" w:type="dxa"/>
          </w:tcPr>
          <w:p w14:paraId="742F0848" w14:textId="77777777" w:rsidR="00710628" w:rsidRDefault="00AB4F96">
            <w:pPr>
              <w:keepNext/>
              <w:keepLines/>
              <w:spacing w:after="40"/>
            </w:pPr>
            <w:r>
              <w:rPr>
                <w:sz w:val="20"/>
              </w:rPr>
              <w:t>Backend</w:t>
            </w:r>
          </w:p>
        </w:tc>
        <w:tc>
          <w:tcPr>
            <w:tcW w:w="3515" w:type="dxa"/>
          </w:tcPr>
          <w:p w14:paraId="4B5DB8CD" w14:textId="77777777" w:rsidR="00710628" w:rsidRDefault="00AB4F96">
            <w:pPr>
              <w:keepNext/>
              <w:keepLines/>
              <w:spacing w:after="40"/>
            </w:pPr>
            <w:r>
              <w:rPr>
                <w:sz w:val="20"/>
              </w:rPr>
              <w:t>Spring Boot 3.2.5, Spring Web</w:t>
            </w:r>
          </w:p>
        </w:tc>
        <w:tc>
          <w:tcPr>
            <w:tcW w:w="3685" w:type="dxa"/>
          </w:tcPr>
          <w:p w14:paraId="65877A0B" w14:textId="77777777" w:rsidR="00710628" w:rsidRDefault="00AB4F96">
            <w:pPr>
              <w:keepNext/>
              <w:keepLines/>
              <w:spacing w:after="40"/>
            </w:pPr>
            <w:r>
              <w:rPr>
                <w:sz w:val="20"/>
              </w:rPr>
              <w:t>REST API and business logic</w:t>
            </w:r>
          </w:p>
        </w:tc>
      </w:tr>
      <w:tr w:rsidR="00710628" w14:paraId="440F036B" w14:textId="77777777">
        <w:trPr>
          <w:jc w:val="center"/>
          <w:cantSplit/>
        </w:trPr>
        <w:tc>
          <w:tcPr>
            <w:tcW w:w="1871" w:type="dxa"/>
            <w:shd w:val="clear" w:color="auto" w:fill="F8F4EE"/>
          </w:tcPr>
          <w:p w14:paraId="5E16F2B9" w14:textId="77777777" w:rsidR="00710628" w:rsidRDefault="00AB4F96">
            <w:pPr>
              <w:keepNext/>
              <w:keepLines/>
              <w:spacing w:after="40"/>
            </w:pPr>
            <w:r>
              <w:rPr>
                <w:sz w:val="20"/>
              </w:rPr>
              <w:t>Persistence</w:t>
            </w:r>
          </w:p>
        </w:tc>
        <w:tc>
          <w:tcPr>
            <w:tcW w:w="3515" w:type="dxa"/>
            <w:shd w:val="clear" w:color="auto" w:fill="F8F4EE"/>
          </w:tcPr>
          <w:p w14:paraId="316A99BF" w14:textId="77777777" w:rsidR="00710628" w:rsidRDefault="00AB4F96">
            <w:pPr>
              <w:keepNext/>
              <w:keepLines/>
              <w:spacing w:after="40"/>
            </w:pPr>
            <w:r>
              <w:rPr>
                <w:sz w:val="20"/>
              </w:rPr>
              <w:t>Spring Data JPA / Hibernate</w:t>
            </w:r>
          </w:p>
        </w:tc>
        <w:tc>
          <w:tcPr>
            <w:tcW w:w="3685" w:type="dxa"/>
            <w:shd w:val="clear" w:color="auto" w:fill="F8F4EE"/>
          </w:tcPr>
          <w:p w14:paraId="6198F57F" w14:textId="77777777" w:rsidR="00710628" w:rsidRDefault="00AB4F96">
            <w:pPr>
              <w:keepNext/>
              <w:keepLines/>
              <w:spacing w:after="40"/>
            </w:pPr>
            <w:r>
              <w:rPr>
                <w:sz w:val="20"/>
              </w:rPr>
              <w:t>Object-relational mapping, repositories</w:t>
            </w:r>
          </w:p>
        </w:tc>
      </w:tr>
      <w:tr w:rsidR="00710628" w14:paraId="301A7994" w14:textId="77777777">
        <w:trPr>
          <w:jc w:val="center"/>
          <w:cantSplit/>
        </w:trPr>
        <w:tc>
          <w:tcPr>
            <w:tcW w:w="1871" w:type="dxa"/>
          </w:tcPr>
          <w:p w14:paraId="0F030A7F" w14:textId="77777777" w:rsidR="00710628" w:rsidRDefault="00AB4F96">
            <w:pPr>
              <w:keepNext/>
              <w:keepLines/>
              <w:spacing w:after="40"/>
            </w:pPr>
            <w:r>
              <w:rPr>
                <w:sz w:val="20"/>
              </w:rPr>
              <w:t>Database</w:t>
            </w:r>
          </w:p>
        </w:tc>
        <w:tc>
          <w:tcPr>
            <w:tcW w:w="3515" w:type="dxa"/>
          </w:tcPr>
          <w:p w14:paraId="02B66FD3" w14:textId="77777777" w:rsidR="00710628" w:rsidRDefault="00AB4F96">
            <w:pPr>
              <w:keepNext/>
              <w:keepLines/>
              <w:spacing w:after="40"/>
            </w:pPr>
            <w:r>
              <w:rPr>
                <w:sz w:val="20"/>
              </w:rPr>
              <w:t>MySQL 8</w:t>
            </w:r>
          </w:p>
        </w:tc>
        <w:tc>
          <w:tcPr>
            <w:tcW w:w="3685" w:type="dxa"/>
          </w:tcPr>
          <w:p w14:paraId="2BECA248" w14:textId="77777777" w:rsidR="00710628" w:rsidRDefault="00AB4F96">
            <w:pPr>
              <w:keepNext/>
              <w:keepLines/>
              <w:spacing w:after="40"/>
            </w:pPr>
            <w:r>
              <w:rPr>
                <w:sz w:val="20"/>
              </w:rPr>
              <w:t>Permanent data storage</w:t>
            </w:r>
          </w:p>
        </w:tc>
      </w:tr>
      <w:tr w:rsidR="00710628" w14:paraId="2379675D" w14:textId="77777777">
        <w:trPr>
          <w:jc w:val="center"/>
          <w:cantSplit/>
        </w:trPr>
        <w:tc>
          <w:tcPr>
            <w:tcW w:w="1871" w:type="dxa"/>
            <w:shd w:val="clear" w:color="auto" w:fill="F8F4EE"/>
          </w:tcPr>
          <w:p w14:paraId="02B6EFF2" w14:textId="77777777" w:rsidR="00710628" w:rsidRDefault="00AB4F96">
            <w:pPr>
              <w:keepNext/>
              <w:keepLines/>
              <w:spacing w:after="40"/>
            </w:pPr>
            <w:r>
              <w:rPr>
                <w:sz w:val="20"/>
              </w:rPr>
              <w:t>Security</w:t>
            </w:r>
          </w:p>
        </w:tc>
        <w:tc>
          <w:tcPr>
            <w:tcW w:w="3515" w:type="dxa"/>
            <w:shd w:val="clear" w:color="auto" w:fill="F8F4EE"/>
          </w:tcPr>
          <w:p w14:paraId="3F1FCDD6" w14:textId="77777777" w:rsidR="00710628" w:rsidRDefault="00AB4F96">
            <w:pPr>
              <w:keepNext/>
              <w:keepLines/>
              <w:spacing w:after="40"/>
            </w:pPr>
            <w:r>
              <w:rPr>
                <w:sz w:val="20"/>
              </w:rPr>
              <w:t>BCrypt (spring-security-crypto)</w:t>
            </w:r>
          </w:p>
        </w:tc>
        <w:tc>
          <w:tcPr>
            <w:tcW w:w="3685" w:type="dxa"/>
            <w:shd w:val="clear" w:color="auto" w:fill="F8F4EE"/>
          </w:tcPr>
          <w:p w14:paraId="42286A0E" w14:textId="77777777" w:rsidR="00710628" w:rsidRDefault="00AB4F96">
            <w:pPr>
              <w:keepNext/>
              <w:keepLines/>
              <w:spacing w:after="40"/>
            </w:pPr>
            <w:r>
              <w:rPr>
                <w:sz w:val="20"/>
              </w:rPr>
              <w:t>Password hashing; token based sessions</w:t>
            </w:r>
          </w:p>
        </w:tc>
      </w:tr>
      <w:tr w:rsidR="00710628" w14:paraId="10EFD967" w14:textId="77777777">
        <w:trPr>
          <w:jc w:val="center"/>
          <w:cantSplit/>
        </w:trPr>
        <w:tc>
          <w:tcPr>
            <w:tcW w:w="1871" w:type="dxa"/>
          </w:tcPr>
          <w:p w14:paraId="037F312E" w14:textId="77777777" w:rsidR="00710628" w:rsidRDefault="00AB4F96">
            <w:pPr>
              <w:keepNext/>
              <w:keepLines/>
              <w:spacing w:after="40"/>
            </w:pPr>
            <w:r>
              <w:rPr>
                <w:sz w:val="20"/>
              </w:rPr>
              <w:t>Client HTTP / JSON</w:t>
            </w:r>
          </w:p>
        </w:tc>
        <w:tc>
          <w:tcPr>
            <w:tcW w:w="3515" w:type="dxa"/>
          </w:tcPr>
          <w:p w14:paraId="418E75BF" w14:textId="77777777" w:rsidR="00710628" w:rsidRDefault="00AB4F96">
            <w:pPr>
              <w:keepNext/>
              <w:keepLines/>
              <w:spacing w:after="40"/>
            </w:pPr>
            <w:r>
              <w:rPr>
                <w:sz w:val="20"/>
              </w:rPr>
              <w:t>java.net.http.HttpClient, Jackson</w:t>
            </w:r>
          </w:p>
        </w:tc>
        <w:tc>
          <w:tcPr>
            <w:tcW w:w="3685" w:type="dxa"/>
          </w:tcPr>
          <w:p w14:paraId="1147F788" w14:textId="77777777" w:rsidR="00710628" w:rsidRDefault="00AB4F96">
            <w:pPr>
              <w:keepNext/>
              <w:keepLines/>
              <w:spacing w:after="40"/>
            </w:pPr>
            <w:r>
              <w:rPr>
                <w:sz w:val="20"/>
              </w:rPr>
              <w:t>GUI to backend communication</w:t>
            </w:r>
          </w:p>
        </w:tc>
      </w:tr>
      <w:tr w:rsidR="00710628" w14:paraId="57CBCC11" w14:textId="77777777">
        <w:trPr>
          <w:jc w:val="center"/>
          <w:cantSplit/>
        </w:trPr>
        <w:tc>
          <w:tcPr>
            <w:tcW w:w="1871" w:type="dxa"/>
            <w:shd w:val="clear" w:color="auto" w:fill="F8F4EE"/>
          </w:tcPr>
          <w:p w14:paraId="5C73F259" w14:textId="77777777" w:rsidR="00710628" w:rsidRDefault="00AB4F96">
            <w:pPr>
              <w:keepNext/>
              <w:keepLines/>
              <w:spacing w:after="40"/>
            </w:pPr>
            <w:r>
              <w:rPr>
                <w:sz w:val="20"/>
              </w:rPr>
              <w:t>Images</w:t>
            </w:r>
          </w:p>
        </w:tc>
        <w:tc>
          <w:tcPr>
            <w:tcW w:w="3515" w:type="dxa"/>
            <w:shd w:val="clear" w:color="auto" w:fill="F8F4EE"/>
          </w:tcPr>
          <w:p w14:paraId="6725276E" w14:textId="77777777" w:rsidR="00710628" w:rsidRDefault="00AB4F96">
            <w:pPr>
              <w:keepNext/>
              <w:keepLines/>
              <w:spacing w:after="40"/>
            </w:pPr>
            <w:r>
              <w:rPr>
                <w:sz w:val="20"/>
              </w:rPr>
              <w:t>javax.imageio, webp-imageio</w:t>
            </w:r>
          </w:p>
        </w:tc>
        <w:tc>
          <w:tcPr>
            <w:tcW w:w="3685" w:type="dxa"/>
            <w:shd w:val="clear" w:color="auto" w:fill="F8F4EE"/>
          </w:tcPr>
          <w:p w14:paraId="1766A4C5" w14:textId="77777777" w:rsidR="00710628" w:rsidRDefault="00AB4F96">
            <w:pPr>
              <w:keepNext/>
              <w:keepLines/>
              <w:spacing w:after="40"/>
            </w:pPr>
            <w:r>
              <w:rPr>
                <w:sz w:val="20"/>
              </w:rPr>
              <w:t>Reading and previewing JPG, PNG, GIF, WEBP</w:t>
            </w:r>
          </w:p>
        </w:tc>
      </w:tr>
      <w:tr w:rsidR="00710628" w14:paraId="25EB31E2" w14:textId="77777777">
        <w:trPr>
          <w:jc w:val="center"/>
          <w:cantSplit/>
        </w:trPr>
        <w:tc>
          <w:tcPr>
            <w:tcW w:w="1871" w:type="dxa"/>
          </w:tcPr>
          <w:p w14:paraId="40609259" w14:textId="77777777" w:rsidR="00710628" w:rsidRDefault="00AB4F96">
            <w:pPr>
              <w:keepNext w:val="0"/>
              <w:keepLines/>
              <w:spacing w:after="40"/>
            </w:pPr>
            <w:r>
              <w:rPr>
                <w:sz w:val="20"/>
              </w:rPr>
              <w:t>Build tool</w:t>
            </w:r>
          </w:p>
        </w:tc>
        <w:tc>
          <w:tcPr>
            <w:tcW w:w="3515" w:type="dxa"/>
          </w:tcPr>
          <w:p w14:paraId="53DB48EE" w14:textId="77777777" w:rsidR="00710628" w:rsidRDefault="00AB4F96">
            <w:pPr>
              <w:keepNext w:val="0"/>
              <w:keepLines/>
              <w:spacing w:after="40"/>
            </w:pPr>
            <w:r>
              <w:rPr>
                <w:sz w:val="20"/>
              </w:rPr>
              <w:t>Gradle</w:t>
            </w:r>
          </w:p>
        </w:tc>
        <w:tc>
          <w:tcPr>
            <w:tcW w:w="3685" w:type="dxa"/>
          </w:tcPr>
          <w:p w14:paraId="1E89C22E" w14:textId="77777777" w:rsidR="00710628" w:rsidRDefault="00AB4F96">
            <w:pPr>
              <w:keepNext w:val="0"/>
              <w:keepLines/>
              <w:spacing w:after="40"/>
            </w:pPr>
            <w:r>
              <w:rPr>
                <w:sz w:val="20"/>
              </w:rPr>
              <w:t>Build, run, packaging</w:t>
            </w:r>
          </w:p>
        </w:tc>
      </w:tr>
    </w:tbl>
    <w:p w14:paraId="4AE57667" w14:textId="77777777" w:rsidR="00710628" w:rsidRDefault="00710628">
      <w:pPr>
        <w:keepNext w:val="0"/>
        <w:keepLines/>
        <w:spacing w:after="40"/>
      </w:pPr>
    </w:p>
    <w:p w14:paraId="5FFC3C4F" w14:textId="77777777" w:rsidR="00710628" w:rsidRDefault="00AB4F96">
      <w:pPr>
        <w:pStyle w:val="Heading1"/>
        <w:keepNext/>
        <w:keepLines/>
        <w:spacing w:before="360" w:after="160"/>
      </w:pPr>
      <w:r>
        <w:t>4. System Architecture</w:t>
      </w:r>
    </w:p>
    <w:p w14:paraId="6AA29C4E" w14:textId="77777777" w:rsidR="00710628" w:rsidRDefault="00AB4F96">
      <w:pPr>
        <w:keepNext/>
        <w:keepLines/>
        <w:spacing w:after="120" w:line="276" w:lineRule="auto"/>
      </w:pPr>
      <w:r>
        <w:t>The application follows a layered design. The Swing GUI never touches the database; it only calls the REST API. Each layer has one responsibility, which makes the code easy to read, test and extend.</w:t>
      </w:r>
    </w:p>
    <w:tbl>
      <w:tblPr>
        <w:tblStyle w:val="TableGrid"/>
        <w:tblW w:w="0" w:type="auto"/>
        <w:jc w:val="center"/>
        <w:tblLook w:val="04A0" w:firstRow="1" w:lastRow="0" w:firstColumn="1" w:lastColumn="0" w:noHBand="0" w:noVBand="1"/>
      </w:tblPr>
      <w:tblGrid>
        <w:gridCol w:w="1871"/>
        <w:gridCol w:w="2835"/>
        <w:gridCol w:w="4365"/>
      </w:tblGrid>
      <w:tr w:rsidR="00710628" w14:paraId="4FBF15B0" w14:textId="77777777">
        <w:trPr>
          <w:jc w:val="center"/>
          <w:cantSplit/>
        </w:trPr>
        <w:tc>
          <w:tcPr>
            <w:tcW w:w="1871" w:type="dxa"/>
            <w:shd w:val="clear" w:color="auto" w:fill="68252F"/>
          </w:tcPr>
          <w:p w14:paraId="7B5354F8" w14:textId="77777777" w:rsidR="00710628" w:rsidRDefault="00AB4F96">
            <w:pPr>
              <w:keepNext/>
              <w:keepLines/>
              <w:spacing w:after="40"/>
            </w:pPr>
            <w:r>
              <w:rPr>
                <w:b/>
                <w:color w:val="FFFFFF"/>
                <w:sz w:val="20"/>
              </w:rPr>
              <w:lastRenderedPageBreak/>
              <w:t>Layer</w:t>
            </w:r>
          </w:p>
        </w:tc>
        <w:tc>
          <w:tcPr>
            <w:tcW w:w="2835" w:type="dxa"/>
            <w:shd w:val="clear" w:color="auto" w:fill="68252F"/>
          </w:tcPr>
          <w:p w14:paraId="46EF98DE" w14:textId="77777777" w:rsidR="00710628" w:rsidRDefault="00AB4F96">
            <w:pPr>
              <w:keepNext/>
              <w:keepLines/>
              <w:spacing w:after="40"/>
            </w:pPr>
            <w:r>
              <w:rPr>
                <w:b/>
                <w:color w:val="FFFFFF"/>
                <w:sz w:val="20"/>
              </w:rPr>
              <w:t>Package</w:t>
            </w:r>
          </w:p>
        </w:tc>
        <w:tc>
          <w:tcPr>
            <w:tcW w:w="4365" w:type="dxa"/>
            <w:shd w:val="clear" w:color="auto" w:fill="68252F"/>
          </w:tcPr>
          <w:p w14:paraId="70C85057" w14:textId="77777777" w:rsidR="00710628" w:rsidRDefault="00AB4F96">
            <w:pPr>
              <w:keepNext/>
              <w:keepLines/>
              <w:spacing w:after="40"/>
            </w:pPr>
            <w:r>
              <w:rPr>
                <w:b/>
                <w:color w:val="FFFFFF"/>
                <w:sz w:val="20"/>
              </w:rPr>
              <w:t>Responsibility</w:t>
            </w:r>
          </w:p>
        </w:tc>
      </w:tr>
      <w:tr w:rsidR="00710628" w14:paraId="3B922424" w14:textId="77777777">
        <w:trPr>
          <w:jc w:val="center"/>
          <w:cantSplit/>
        </w:trPr>
        <w:tc>
          <w:tcPr>
            <w:tcW w:w="1871" w:type="dxa"/>
          </w:tcPr>
          <w:p w14:paraId="70AFD2FB" w14:textId="77777777" w:rsidR="00710628" w:rsidRDefault="00AB4F96">
            <w:pPr>
              <w:keepNext/>
              <w:keepLines/>
              <w:spacing w:after="40"/>
            </w:pPr>
            <w:r>
              <w:rPr>
                <w:sz w:val="20"/>
              </w:rPr>
              <w:t>Presentation</w:t>
            </w:r>
          </w:p>
        </w:tc>
        <w:tc>
          <w:tcPr>
            <w:tcW w:w="2835" w:type="dxa"/>
          </w:tcPr>
          <w:p w14:paraId="243DE36B" w14:textId="77777777" w:rsidR="00710628" w:rsidRDefault="00AB4F96">
            <w:pPr>
              <w:keepNext/>
              <w:keepLines/>
              <w:spacing w:after="40"/>
            </w:pPr>
            <w:r>
              <w:rPr>
                <w:sz w:val="20"/>
              </w:rPr>
              <w:t>com.uniswap.gui</w:t>
            </w:r>
          </w:p>
        </w:tc>
        <w:tc>
          <w:tcPr>
            <w:tcW w:w="4365" w:type="dxa"/>
          </w:tcPr>
          <w:p w14:paraId="754A39A3" w14:textId="77777777" w:rsidR="00710628" w:rsidRDefault="00AB4F96">
            <w:pPr>
              <w:keepNext/>
              <w:keepLines/>
              <w:spacing w:after="40"/>
            </w:pPr>
            <w:r>
              <w:rPr>
                <w:sz w:val="20"/>
              </w:rPr>
              <w:t>Swing screens, dialogs, reusable UI components, API client</w:t>
            </w:r>
          </w:p>
        </w:tc>
      </w:tr>
      <w:tr w:rsidR="00710628" w14:paraId="386D2EB0" w14:textId="77777777">
        <w:trPr>
          <w:jc w:val="center"/>
          <w:cantSplit/>
        </w:trPr>
        <w:tc>
          <w:tcPr>
            <w:tcW w:w="1871" w:type="dxa"/>
            <w:shd w:val="clear" w:color="auto" w:fill="F8F4EE"/>
          </w:tcPr>
          <w:p w14:paraId="708151B7" w14:textId="77777777" w:rsidR="00710628" w:rsidRDefault="00AB4F96">
            <w:pPr>
              <w:keepNext/>
              <w:keepLines/>
              <w:spacing w:after="40"/>
            </w:pPr>
            <w:r>
              <w:rPr>
                <w:sz w:val="20"/>
              </w:rPr>
              <w:t>Controller</w:t>
            </w:r>
          </w:p>
        </w:tc>
        <w:tc>
          <w:tcPr>
            <w:tcW w:w="2835" w:type="dxa"/>
            <w:shd w:val="clear" w:color="auto" w:fill="F8F4EE"/>
          </w:tcPr>
          <w:p w14:paraId="2C28D51D" w14:textId="77777777" w:rsidR="00710628" w:rsidRDefault="00AB4F96">
            <w:pPr>
              <w:keepNext/>
              <w:keepLines/>
              <w:spacing w:after="40"/>
            </w:pPr>
            <w:r>
              <w:rPr>
                <w:sz w:val="20"/>
              </w:rPr>
              <w:t>com.uniswap.controller</w:t>
            </w:r>
          </w:p>
        </w:tc>
        <w:tc>
          <w:tcPr>
            <w:tcW w:w="4365" w:type="dxa"/>
            <w:shd w:val="clear" w:color="auto" w:fill="F8F4EE"/>
          </w:tcPr>
          <w:p w14:paraId="35848849" w14:textId="77777777" w:rsidR="00710628" w:rsidRDefault="00AB4F96">
            <w:pPr>
              <w:keepNext/>
              <w:keepLines/>
              <w:spacing w:after="40"/>
            </w:pPr>
            <w:r>
              <w:rPr>
                <w:sz w:val="20"/>
              </w:rPr>
              <w:t>REST endpoints, request validation</w:t>
            </w:r>
          </w:p>
        </w:tc>
      </w:tr>
      <w:tr w:rsidR="00710628" w14:paraId="757436B9" w14:textId="77777777">
        <w:trPr>
          <w:jc w:val="center"/>
          <w:cantSplit/>
        </w:trPr>
        <w:tc>
          <w:tcPr>
            <w:tcW w:w="1871" w:type="dxa"/>
          </w:tcPr>
          <w:p w14:paraId="4FA4EB6E" w14:textId="77777777" w:rsidR="00710628" w:rsidRDefault="00AB4F96">
            <w:pPr>
              <w:keepNext/>
              <w:keepLines/>
              <w:spacing w:after="40"/>
            </w:pPr>
            <w:r>
              <w:rPr>
                <w:sz w:val="20"/>
              </w:rPr>
              <w:t>Service</w:t>
            </w:r>
          </w:p>
        </w:tc>
        <w:tc>
          <w:tcPr>
            <w:tcW w:w="2835" w:type="dxa"/>
          </w:tcPr>
          <w:p w14:paraId="04E8BE78" w14:textId="77777777" w:rsidR="00710628" w:rsidRDefault="00AB4F96">
            <w:pPr>
              <w:keepNext/>
              <w:keepLines/>
              <w:spacing w:after="40"/>
            </w:pPr>
            <w:r>
              <w:rPr>
                <w:sz w:val="20"/>
              </w:rPr>
              <w:t>com.uniswap.service</w:t>
            </w:r>
          </w:p>
        </w:tc>
        <w:tc>
          <w:tcPr>
            <w:tcW w:w="4365" w:type="dxa"/>
          </w:tcPr>
          <w:p w14:paraId="6FDFBD75" w14:textId="77777777" w:rsidR="00710628" w:rsidRDefault="00AB4F96">
            <w:pPr>
              <w:keepNext/>
              <w:keepLines/>
              <w:spacing w:after="40"/>
            </w:pPr>
            <w:r>
              <w:rPr>
                <w:sz w:val="20"/>
              </w:rPr>
              <w:t>Business rules (ownership checks, status changes, file storage)</w:t>
            </w:r>
          </w:p>
        </w:tc>
      </w:tr>
      <w:tr w:rsidR="00710628" w14:paraId="7E481E7C" w14:textId="77777777">
        <w:trPr>
          <w:jc w:val="center"/>
          <w:cantSplit/>
        </w:trPr>
        <w:tc>
          <w:tcPr>
            <w:tcW w:w="1871" w:type="dxa"/>
            <w:shd w:val="clear" w:color="auto" w:fill="F8F4EE"/>
          </w:tcPr>
          <w:p w14:paraId="066455EA" w14:textId="77777777" w:rsidR="00710628" w:rsidRDefault="00AB4F96">
            <w:pPr>
              <w:keepNext/>
              <w:keepLines/>
              <w:spacing w:after="40"/>
            </w:pPr>
            <w:r>
              <w:rPr>
                <w:sz w:val="20"/>
              </w:rPr>
              <w:t>Repository</w:t>
            </w:r>
          </w:p>
        </w:tc>
        <w:tc>
          <w:tcPr>
            <w:tcW w:w="2835" w:type="dxa"/>
            <w:shd w:val="clear" w:color="auto" w:fill="F8F4EE"/>
          </w:tcPr>
          <w:p w14:paraId="5240AB7A" w14:textId="77777777" w:rsidR="00710628" w:rsidRDefault="00AB4F96">
            <w:pPr>
              <w:keepNext/>
              <w:keepLines/>
              <w:spacing w:after="40"/>
            </w:pPr>
            <w:r>
              <w:rPr>
                <w:sz w:val="20"/>
              </w:rPr>
              <w:t>com.uniswap.repository</w:t>
            </w:r>
          </w:p>
        </w:tc>
        <w:tc>
          <w:tcPr>
            <w:tcW w:w="4365" w:type="dxa"/>
            <w:shd w:val="clear" w:color="auto" w:fill="F8F4EE"/>
          </w:tcPr>
          <w:p w14:paraId="15FF4D60" w14:textId="77777777" w:rsidR="00710628" w:rsidRDefault="00AB4F96">
            <w:pPr>
              <w:keepNext/>
              <w:keepLines/>
              <w:spacing w:after="40"/>
            </w:pPr>
            <w:r>
              <w:rPr>
                <w:sz w:val="20"/>
              </w:rPr>
              <w:t>Database queries with Spring Data JPA</w:t>
            </w:r>
          </w:p>
        </w:tc>
      </w:tr>
      <w:tr w:rsidR="00710628" w14:paraId="7A7FFDB5" w14:textId="77777777">
        <w:trPr>
          <w:jc w:val="center"/>
          <w:cantSplit/>
        </w:trPr>
        <w:tc>
          <w:tcPr>
            <w:tcW w:w="1871" w:type="dxa"/>
          </w:tcPr>
          <w:p w14:paraId="2FC6673F" w14:textId="77777777" w:rsidR="00710628" w:rsidRDefault="00AB4F96">
            <w:pPr>
              <w:keepNext/>
              <w:keepLines/>
              <w:spacing w:after="40"/>
            </w:pPr>
            <w:r>
              <w:rPr>
                <w:sz w:val="20"/>
              </w:rPr>
              <w:t>Model / DTO</w:t>
            </w:r>
          </w:p>
        </w:tc>
        <w:tc>
          <w:tcPr>
            <w:tcW w:w="2835" w:type="dxa"/>
          </w:tcPr>
          <w:p w14:paraId="69739A73" w14:textId="77777777" w:rsidR="00710628" w:rsidRDefault="00AB4F96">
            <w:pPr>
              <w:keepNext/>
              <w:keepLines/>
              <w:spacing w:after="40"/>
            </w:pPr>
            <w:r>
              <w:rPr>
                <w:sz w:val="20"/>
              </w:rPr>
              <w:t>com.uniswap.model, dto</w:t>
            </w:r>
          </w:p>
        </w:tc>
        <w:tc>
          <w:tcPr>
            <w:tcW w:w="4365" w:type="dxa"/>
          </w:tcPr>
          <w:p w14:paraId="12F92152" w14:textId="77777777" w:rsidR="00710628" w:rsidRDefault="00AB4F96">
            <w:pPr>
              <w:keepNext/>
              <w:keepLines/>
              <w:spacing w:after="40"/>
            </w:pPr>
            <w:r>
              <w:rPr>
                <w:sz w:val="20"/>
              </w:rPr>
              <w:t>Entities (tables) and request / response objects</w:t>
            </w:r>
          </w:p>
        </w:tc>
      </w:tr>
      <w:tr w:rsidR="00710628" w14:paraId="1BE7AF31" w14:textId="77777777">
        <w:trPr>
          <w:jc w:val="center"/>
          <w:cantSplit/>
        </w:trPr>
        <w:tc>
          <w:tcPr>
            <w:tcW w:w="1871" w:type="dxa"/>
            <w:shd w:val="clear" w:color="auto" w:fill="F8F4EE"/>
          </w:tcPr>
          <w:p w14:paraId="1B350E6E" w14:textId="77777777" w:rsidR="00710628" w:rsidRDefault="00AB4F96">
            <w:pPr>
              <w:keepNext w:val="0"/>
              <w:keepLines/>
              <w:spacing w:after="40"/>
            </w:pPr>
            <w:r>
              <w:rPr>
                <w:sz w:val="20"/>
              </w:rPr>
              <w:t>Config / Exception</w:t>
            </w:r>
          </w:p>
        </w:tc>
        <w:tc>
          <w:tcPr>
            <w:tcW w:w="2835" w:type="dxa"/>
            <w:shd w:val="clear" w:color="auto" w:fill="F8F4EE"/>
          </w:tcPr>
          <w:p w14:paraId="5D77473C" w14:textId="77777777" w:rsidR="00710628" w:rsidRDefault="00AB4F96">
            <w:pPr>
              <w:keepNext w:val="0"/>
              <w:keepLines/>
              <w:spacing w:after="40"/>
            </w:pPr>
            <w:r>
              <w:rPr>
                <w:sz w:val="20"/>
              </w:rPr>
              <w:t>com.uniswap.config, exception</w:t>
            </w:r>
          </w:p>
        </w:tc>
        <w:tc>
          <w:tcPr>
            <w:tcW w:w="4365" w:type="dxa"/>
            <w:shd w:val="clear" w:color="auto" w:fill="F8F4EE"/>
          </w:tcPr>
          <w:p w14:paraId="43F4A841" w14:textId="77777777" w:rsidR="00710628" w:rsidRDefault="00AB4F96">
            <w:pPr>
              <w:keepNext w:val="0"/>
              <w:keepLines/>
              <w:spacing w:after="40"/>
            </w:pPr>
            <w:r>
              <w:rPr>
                <w:sz w:val="20"/>
              </w:rPr>
              <w:t>Sample data, static file serving, clean error messages</w:t>
            </w:r>
          </w:p>
        </w:tc>
      </w:tr>
    </w:tbl>
    <w:p w14:paraId="22389BA8" w14:textId="77777777" w:rsidR="00710628" w:rsidRDefault="00710628">
      <w:pPr>
        <w:keepNext/>
        <w:keepLines/>
        <w:spacing w:after="40"/>
      </w:pPr>
    </w:p>
    <w:p w14:paraId="70B83FFD" w14:textId="77777777" w:rsidR="00710628" w:rsidRDefault="00AB4F96">
      <w:pPr>
        <w:keepNext/>
        <w:keepLines/>
        <w:spacing w:after="120" w:line="276" w:lineRule="auto"/>
      </w:pPr>
      <w:r>
        <w:t>Flow of one action (example: saving a listing): Add Listing dialog -&gt; ApiClient (HTTP) -&gt; ListingController -&gt; ListingService -&gt; ListingRepository -&gt; MySQL, and the result travels back the same way as JSON.</w:t>
      </w:r>
    </w:p>
    <w:p w14:paraId="677BC372" w14:textId="77777777" w:rsidR="00710628" w:rsidRDefault="00AB4F96">
      <w:pPr>
        <w:pStyle w:val="Heading1"/>
        <w:keepNext/>
        <w:keepLines/>
        <w:spacing w:before="360" w:after="160"/>
      </w:pPr>
      <w:r>
        <w:t>5. Modules and Features</w:t>
      </w:r>
    </w:p>
    <w:p w14:paraId="1205D40B" w14:textId="77777777" w:rsidR="00710628" w:rsidRDefault="00AB4F96">
      <w:pPr>
        <w:keepNext/>
        <w:keepLines/>
        <w:spacing w:after="60" w:line="276" w:lineRule="auto" w:before="160"/>
      </w:pPr>
      <w:r>
        <w:rPr>
          <w:b/>
        </w:rPr>
        <w:t>Module 1 - Authentication and Profile</w:t>
      </w:r>
    </w:p>
    <w:p w14:paraId="04A4657E" w14:textId="77777777" w:rsidR="00710628" w:rsidRDefault="00AB4F96">
      <w:pPr>
        <w:keepNext/>
        <w:keepLines/>
        <w:spacing w:after="120" w:line="276" w:lineRule="auto"/>
      </w:pPr>
      <w:r>
        <w:t>Sign up, log in, log out, view and edit profile. Email and username are unique; passwords are stored only as BCrypt hashes.</w:t>
      </w:r>
    </w:p>
    <w:p w14:paraId="31D64ECB" w14:textId="77777777" w:rsidR="00710628" w:rsidRDefault="00AB4F96">
      <w:pPr>
        <w:keepNext/>
        <w:keepLines/>
        <w:spacing w:after="60" w:line="276" w:lineRule="auto" w:before="160"/>
      </w:pPr>
      <w:r>
        <w:rPr>
          <w:b/>
        </w:rPr>
        <w:t>Module 2 - Marketplace / Listings</w:t>
      </w:r>
    </w:p>
    <w:p w14:paraId="0599882F" w14:textId="77777777" w:rsidR="00710628" w:rsidRDefault="00AB4F96">
      <w:pPr>
        <w:keepNext/>
        <w:keepLines/>
        <w:spacing w:after="120" w:line="276" w:lineRule="auto"/>
      </w:pPr>
      <w:r>
        <w:t>Browse all active items, search by keyword, filter by category and transaction type, open full details, and add, edit or delete own listings. Each listing can have its own photo.</w:t>
      </w:r>
    </w:p>
    <w:p w14:paraId="6E0A1CA8" w14:textId="77777777" w:rsidR="00710628" w:rsidRDefault="00AB4F96">
      <w:pPr>
        <w:keepNext/>
        <w:keepLines/>
        <w:spacing w:after="60" w:line="276" w:lineRule="auto" w:before="160"/>
      </w:pPr>
      <w:r>
        <w:rPr>
          <w:b/>
        </w:rPr>
        <w:t>Module 3 - Requests</w:t>
      </w:r>
    </w:p>
    <w:p w14:paraId="14FA51F8" w14:textId="77777777" w:rsidR="00710628" w:rsidRDefault="00AB4F96">
      <w:pPr>
        <w:keepNext/>
        <w:keepLines/>
        <w:spacing w:after="120" w:line="276" w:lineRule="auto"/>
      </w:pPr>
      <w:r>
        <w:t>A student can send a buy, exchange or borrow request on any item. The owner sees incoming requests and can accept or reject; the requester sees outgoing requests and can cancel a pending one. Accepting a request records a transaction and updates the listing status.</w:t>
      </w:r>
    </w:p>
    <w:p w14:paraId="62275129" w14:textId="77777777" w:rsidR="00710628" w:rsidRDefault="00AB4F96">
      <w:pPr>
        <w:keepNext/>
        <w:keepLines/>
        <w:spacing w:after="60" w:line="276" w:lineRule="auto" w:before="160"/>
      </w:pPr>
      <w:r>
        <w:rPr>
          <w:b/>
        </w:rPr>
        <w:t>Module 4 - Favourites</w:t>
      </w:r>
    </w:p>
    <w:p w14:paraId="19618955" w14:textId="77777777" w:rsidR="00710628" w:rsidRDefault="00AB4F96">
      <w:pPr>
        <w:keepNext/>
        <w:keepLines/>
        <w:spacing w:after="120" w:line="276" w:lineRule="auto"/>
      </w:pPr>
      <w:r>
        <w:t>Save items to a wishlist, remove them later and open their details. Duplicate favourites are prevented.</w:t>
      </w:r>
    </w:p>
    <w:p w14:paraId="4DDE49E2" w14:textId="77777777" w:rsidR="00710628" w:rsidRDefault="00AB4F96">
      <w:pPr>
        <w:keepNext/>
        <w:keepLines/>
        <w:spacing w:after="60" w:line="276" w:lineRule="auto" w:before="160"/>
      </w:pPr>
      <w:r>
        <w:rPr>
          <w:b/>
        </w:rPr>
        <w:t>Module 5 - My Listings and Transactions</w:t>
      </w:r>
    </w:p>
    <w:p w14:paraId="63C5524B" w14:textId="77777777" w:rsidR="00710628" w:rsidRDefault="00AB4F96">
      <w:pPr>
        <w:keepNext/>
        <w:keepLines/>
        <w:spacing w:after="120" w:line="276" w:lineRule="auto"/>
      </w:pPr>
      <w:r>
        <w:t>A screen with all items the user listed (active, sold, exchanged, borrowed, donated) and a history of completed transactions.</w:t>
      </w:r>
    </w:p>
    <w:p w14:paraId="23F2F65E" w14:textId="77777777" w:rsidR="00710628" w:rsidRDefault="00AB4F96">
      <w:pPr>
        <w:keepNext/>
        <w:keepLines/>
        <w:spacing w:after="60" w:line="276" w:lineRule="auto" w:before="160"/>
      </w:pPr>
      <w:r>
        <w:rPr>
          <w:b/>
        </w:rPr>
        <w:t>Module 6 - Dashboard</w:t>
      </w:r>
    </w:p>
    <w:p w14:paraId="3AE235F0" w14:textId="77777777" w:rsidR="00710628" w:rsidRDefault="00AB4F96">
      <w:pPr>
        <w:keepNext w:val="0"/>
        <w:keepLines/>
        <w:spacing w:after="120" w:line="276" w:lineRule="auto"/>
      </w:pPr>
      <w:r>
        <w:t>Welcome message, counts of active listings, favourites and pending requests, quick-action buttons, popular categories and recent marketplace items.</w:t>
      </w:r>
    </w:p>
    <w:p w14:paraId="133BFE19" w14:textId="77777777" w:rsidR="00710628" w:rsidRDefault="00AB4F96">
      <w:pPr>
        <w:pStyle w:val="Heading1"/>
        <w:keepNext/>
        <w:keepLines/>
        <w:spacing w:before="360" w:after="160"/>
      </w:pPr>
      <w:r>
        <w:t>6. Database Design</w:t>
      </w:r>
    </w:p>
    <w:p w14:paraId="7F8FCA9D" w14:textId="77777777" w:rsidR="00710628" w:rsidRDefault="00AB4F96">
      <w:pPr>
        <w:keepNext/>
        <w:keepLines/>
        <w:spacing w:after="120" w:line="276" w:lineRule="auto"/>
      </w:pPr>
      <w:r>
        <w:t>The database uniswap_db has six tables. Hibernate creates and updates them automatically (ddl-auto=update), and database/uniswap_db.sql is included as a reference script.</w:t>
      </w:r>
    </w:p>
    <w:tbl>
      <w:tblPr>
        <w:tblStyle w:val="TableGrid"/>
        <w:tblW w:w="0" w:type="auto"/>
        <w:jc w:val="center"/>
        <w:tblLook w:val="04A0" w:firstRow="1" w:lastRow="0" w:firstColumn="1" w:lastColumn="0" w:noHBand="0" w:noVBand="1"/>
      </w:tblPr>
      <w:tblGrid>
        <w:gridCol w:w="1587"/>
        <w:gridCol w:w="4876"/>
        <w:gridCol w:w="2608"/>
      </w:tblGrid>
      <w:tr w:rsidR="00710628" w14:paraId="04FCAE44" w14:textId="77777777">
        <w:trPr>
          <w:jc w:val="center"/>
          <w:cantSplit/>
        </w:trPr>
        <w:tc>
          <w:tcPr>
            <w:tcW w:w="1587" w:type="dxa"/>
            <w:shd w:val="clear" w:color="auto" w:fill="68252F"/>
          </w:tcPr>
          <w:p w14:paraId="4A5CD874" w14:textId="77777777" w:rsidR="00710628" w:rsidRDefault="00AB4F96">
            <w:pPr>
              <w:keepNext/>
              <w:keepLines/>
              <w:spacing w:after="40"/>
            </w:pPr>
            <w:r>
              <w:rPr>
                <w:b/>
                <w:color w:val="FFFFFF"/>
                <w:sz w:val="20"/>
              </w:rPr>
              <w:t>Table</w:t>
            </w:r>
          </w:p>
        </w:tc>
        <w:tc>
          <w:tcPr>
            <w:tcW w:w="4876" w:type="dxa"/>
            <w:shd w:val="clear" w:color="auto" w:fill="68252F"/>
          </w:tcPr>
          <w:p w14:paraId="66E8B7E0" w14:textId="77777777" w:rsidR="00710628" w:rsidRDefault="00AB4F96">
            <w:pPr>
              <w:keepNext/>
              <w:keepLines/>
              <w:spacing w:after="40"/>
            </w:pPr>
            <w:r>
              <w:rPr>
                <w:b/>
                <w:color w:val="FFFFFF"/>
                <w:sz w:val="20"/>
              </w:rPr>
              <w:t>Important columns</w:t>
            </w:r>
          </w:p>
        </w:tc>
        <w:tc>
          <w:tcPr>
            <w:tcW w:w="2608" w:type="dxa"/>
            <w:shd w:val="clear" w:color="auto" w:fill="68252F"/>
          </w:tcPr>
          <w:p w14:paraId="08E2EF22" w14:textId="77777777" w:rsidR="00710628" w:rsidRDefault="00AB4F96">
            <w:pPr>
              <w:keepNext/>
              <w:keepLines/>
              <w:spacing w:after="40"/>
            </w:pPr>
            <w:r>
              <w:rPr>
                <w:b/>
                <w:color w:val="FFFFFF"/>
                <w:sz w:val="20"/>
              </w:rPr>
              <w:t>Notes</w:t>
            </w:r>
          </w:p>
        </w:tc>
      </w:tr>
      <w:tr w:rsidR="00710628" w14:paraId="506973A9" w14:textId="77777777">
        <w:trPr>
          <w:jc w:val="center"/>
          <w:cantSplit/>
        </w:trPr>
        <w:tc>
          <w:tcPr>
            <w:tcW w:w="1587" w:type="dxa"/>
          </w:tcPr>
          <w:p w14:paraId="6CB6220B" w14:textId="77777777" w:rsidR="00710628" w:rsidRDefault="00AB4F96">
            <w:pPr>
              <w:keepNext/>
              <w:keepLines/>
              <w:spacing w:after="40"/>
            </w:pPr>
            <w:r>
              <w:rPr>
                <w:sz w:val="20"/>
              </w:rPr>
              <w:t>users</w:t>
            </w:r>
          </w:p>
        </w:tc>
        <w:tc>
          <w:tcPr>
            <w:tcW w:w="4876" w:type="dxa"/>
          </w:tcPr>
          <w:p w14:paraId="2244FACE" w14:textId="77777777" w:rsidR="00710628" w:rsidRDefault="00AB4F96">
            <w:pPr>
              <w:keepNext/>
              <w:keepLines/>
              <w:spacing w:after="40"/>
            </w:pPr>
            <w:r>
              <w:rPr>
                <w:sz w:val="20"/>
              </w:rPr>
              <w:t xml:space="preserve">id, full_name, email, username, password_hash, course, </w:t>
            </w:r>
            <w:r>
              <w:rPr>
                <w:sz w:val="20"/>
              </w:rPr>
              <w:lastRenderedPageBreak/>
              <w:t>study_year, campus, bio, created_at</w:t>
            </w:r>
          </w:p>
        </w:tc>
        <w:tc>
          <w:tcPr>
            <w:tcW w:w="2608" w:type="dxa"/>
          </w:tcPr>
          <w:p w14:paraId="4B567F96" w14:textId="77777777" w:rsidR="00710628" w:rsidRDefault="00AB4F96">
            <w:pPr>
              <w:keepNext/>
              <w:keepLines/>
              <w:spacing w:after="40"/>
            </w:pPr>
            <w:r>
              <w:rPr>
                <w:sz w:val="20"/>
              </w:rPr>
              <w:lastRenderedPageBreak/>
              <w:t xml:space="preserve">email and username are </w:t>
            </w:r>
            <w:r>
              <w:rPr>
                <w:sz w:val="20"/>
              </w:rPr>
              <w:lastRenderedPageBreak/>
              <w:t>unique</w:t>
            </w:r>
          </w:p>
        </w:tc>
      </w:tr>
      <w:tr w:rsidR="00710628" w14:paraId="7DC8B515" w14:textId="77777777">
        <w:trPr>
          <w:jc w:val="center"/>
          <w:cantSplit/>
        </w:trPr>
        <w:tc>
          <w:tcPr>
            <w:tcW w:w="1587" w:type="dxa"/>
            <w:shd w:val="clear" w:color="auto" w:fill="F8F4EE"/>
          </w:tcPr>
          <w:p w14:paraId="7886EFE2" w14:textId="77777777" w:rsidR="00710628" w:rsidRDefault="00AB4F96">
            <w:pPr>
              <w:keepNext/>
              <w:keepLines/>
              <w:spacing w:after="40"/>
            </w:pPr>
            <w:r>
              <w:rPr>
                <w:sz w:val="20"/>
              </w:rPr>
              <w:lastRenderedPageBreak/>
              <w:t>categories</w:t>
            </w:r>
          </w:p>
        </w:tc>
        <w:tc>
          <w:tcPr>
            <w:tcW w:w="4876" w:type="dxa"/>
            <w:shd w:val="clear" w:color="auto" w:fill="F8F4EE"/>
          </w:tcPr>
          <w:p w14:paraId="6BADBAF8" w14:textId="77777777" w:rsidR="00710628" w:rsidRDefault="00AB4F96">
            <w:pPr>
              <w:keepNext/>
              <w:keepLines/>
              <w:spacing w:after="40"/>
            </w:pPr>
            <w:r>
              <w:rPr>
                <w:sz w:val="20"/>
              </w:rPr>
              <w:t>id, name</w:t>
            </w:r>
          </w:p>
        </w:tc>
        <w:tc>
          <w:tcPr>
            <w:tcW w:w="2608" w:type="dxa"/>
            <w:shd w:val="clear" w:color="auto" w:fill="F8F4EE"/>
          </w:tcPr>
          <w:p w14:paraId="02EA9E54" w14:textId="77777777" w:rsidR="00710628" w:rsidRDefault="00AB4F96">
            <w:pPr>
              <w:keepNext/>
              <w:keepLines/>
              <w:spacing w:after="40"/>
            </w:pPr>
            <w:r>
              <w:rPr>
                <w:sz w:val="20"/>
              </w:rPr>
              <w:t>Books, Electronics, Stationery, College Supplies, Lab Equipment, Other</w:t>
            </w:r>
          </w:p>
        </w:tc>
      </w:tr>
      <w:tr w:rsidR="00710628" w14:paraId="4E2BCA7B" w14:textId="77777777">
        <w:trPr>
          <w:jc w:val="center"/>
          <w:cantSplit/>
        </w:trPr>
        <w:tc>
          <w:tcPr>
            <w:tcW w:w="1587" w:type="dxa"/>
          </w:tcPr>
          <w:p w14:paraId="17D7EC28" w14:textId="77777777" w:rsidR="00710628" w:rsidRDefault="00AB4F96">
            <w:pPr>
              <w:keepNext/>
              <w:keepLines/>
              <w:spacing w:after="40"/>
            </w:pPr>
            <w:r>
              <w:rPr>
                <w:sz w:val="20"/>
              </w:rPr>
              <w:t>listings</w:t>
            </w:r>
          </w:p>
        </w:tc>
        <w:tc>
          <w:tcPr>
            <w:tcW w:w="4876" w:type="dxa"/>
          </w:tcPr>
          <w:p w14:paraId="518B78F2" w14:textId="77777777" w:rsidR="00710628" w:rsidRDefault="00AB4F96">
            <w:pPr>
              <w:keepNext/>
              <w:keepLines/>
              <w:spacing w:after="40"/>
            </w:pPr>
            <w:r>
              <w:rPr>
                <w:sz w:val="20"/>
              </w:rPr>
              <w:t>id, name, description, category_id, price, item_condition, transaction_type, status, owner_id, location, image_url, created_at</w:t>
            </w:r>
          </w:p>
        </w:tc>
        <w:tc>
          <w:tcPr>
            <w:tcW w:w="2608" w:type="dxa"/>
          </w:tcPr>
          <w:p w14:paraId="6EABC184" w14:textId="77777777" w:rsidR="00710628" w:rsidRDefault="00AB4F96">
            <w:pPr>
              <w:keepNext/>
              <w:keepLines/>
              <w:spacing w:after="40"/>
            </w:pPr>
            <w:r>
              <w:rPr>
                <w:sz w:val="20"/>
              </w:rPr>
              <w:t>image_url stores the photo link (NULL = no photo)</w:t>
            </w:r>
          </w:p>
        </w:tc>
      </w:tr>
      <w:tr w:rsidR="00710628" w14:paraId="5FFE58B1" w14:textId="77777777">
        <w:trPr>
          <w:jc w:val="center"/>
          <w:cantSplit/>
        </w:trPr>
        <w:tc>
          <w:tcPr>
            <w:tcW w:w="1587" w:type="dxa"/>
            <w:shd w:val="clear" w:color="auto" w:fill="F8F4EE"/>
          </w:tcPr>
          <w:p w14:paraId="0103AF52" w14:textId="77777777" w:rsidR="00710628" w:rsidRDefault="00AB4F96">
            <w:pPr>
              <w:keepNext/>
              <w:keepLines/>
              <w:spacing w:after="40"/>
            </w:pPr>
            <w:r>
              <w:rPr>
                <w:sz w:val="20"/>
              </w:rPr>
              <w:t>favourites</w:t>
            </w:r>
          </w:p>
        </w:tc>
        <w:tc>
          <w:tcPr>
            <w:tcW w:w="4876" w:type="dxa"/>
            <w:shd w:val="clear" w:color="auto" w:fill="F8F4EE"/>
          </w:tcPr>
          <w:p w14:paraId="0569A014" w14:textId="77777777" w:rsidR="00710628" w:rsidRDefault="00AB4F96">
            <w:pPr>
              <w:keepNext/>
              <w:keepLines/>
              <w:spacing w:after="40"/>
            </w:pPr>
            <w:r>
              <w:rPr>
                <w:sz w:val="20"/>
              </w:rPr>
              <w:t>id, user_id, listing_id, created_at</w:t>
            </w:r>
          </w:p>
        </w:tc>
        <w:tc>
          <w:tcPr>
            <w:tcW w:w="2608" w:type="dxa"/>
            <w:shd w:val="clear" w:color="auto" w:fill="F8F4EE"/>
          </w:tcPr>
          <w:p w14:paraId="402ED717" w14:textId="77777777" w:rsidR="00710628" w:rsidRDefault="00AB4F96">
            <w:pPr>
              <w:keepNext/>
              <w:keepLines/>
              <w:spacing w:after="40"/>
            </w:pPr>
            <w:r>
              <w:rPr>
                <w:sz w:val="20"/>
              </w:rPr>
              <w:t>unique (user_id, listing_id)</w:t>
            </w:r>
          </w:p>
        </w:tc>
      </w:tr>
      <w:tr w:rsidR="00710628" w14:paraId="5FD6AE38" w14:textId="77777777">
        <w:trPr>
          <w:jc w:val="center"/>
          <w:cantSplit/>
        </w:trPr>
        <w:tc>
          <w:tcPr>
            <w:tcW w:w="1587" w:type="dxa"/>
          </w:tcPr>
          <w:p w14:paraId="3B9D55E4" w14:textId="77777777" w:rsidR="00710628" w:rsidRDefault="00AB4F96">
            <w:pPr>
              <w:keepNext/>
              <w:keepLines/>
              <w:spacing w:after="40"/>
            </w:pPr>
            <w:r>
              <w:rPr>
                <w:sz w:val="20"/>
              </w:rPr>
              <w:t>requests</w:t>
            </w:r>
          </w:p>
        </w:tc>
        <w:tc>
          <w:tcPr>
            <w:tcW w:w="4876" w:type="dxa"/>
          </w:tcPr>
          <w:p w14:paraId="1DF4F2A2" w14:textId="77777777" w:rsidR="00710628" w:rsidRDefault="00AB4F96">
            <w:pPr>
              <w:keepNext/>
              <w:keepLines/>
              <w:spacing w:after="40"/>
            </w:pPr>
            <w:r>
              <w:rPr>
                <w:sz w:val="20"/>
              </w:rPr>
              <w:t>id, listing_id, requester_id, type, message, extra_detail, status, created_at, updated_at</w:t>
            </w:r>
          </w:p>
        </w:tc>
        <w:tc>
          <w:tcPr>
            <w:tcW w:w="2608" w:type="dxa"/>
          </w:tcPr>
          <w:p w14:paraId="590CEC6B" w14:textId="77777777" w:rsidR="00710628" w:rsidRDefault="00AB4F96">
            <w:pPr>
              <w:keepNext/>
              <w:keepLines/>
              <w:spacing w:after="40"/>
            </w:pPr>
            <w:r>
              <w:rPr>
                <w:sz w:val="20"/>
              </w:rPr>
              <w:t>status: PENDING, ACCEPTED, REJECTED, CANCELLED, COMPLETED</w:t>
            </w:r>
          </w:p>
        </w:tc>
      </w:tr>
      <w:tr w:rsidR="00710628" w14:paraId="563540AA" w14:textId="77777777">
        <w:trPr>
          <w:jc w:val="center"/>
          <w:cantSplit/>
        </w:trPr>
        <w:tc>
          <w:tcPr>
            <w:tcW w:w="1587" w:type="dxa"/>
            <w:shd w:val="clear" w:color="auto" w:fill="F8F4EE"/>
          </w:tcPr>
          <w:p w14:paraId="49E68305" w14:textId="77777777" w:rsidR="00710628" w:rsidRDefault="00AB4F96">
            <w:pPr>
              <w:keepNext w:val="0"/>
              <w:keepLines/>
              <w:spacing w:after="40"/>
            </w:pPr>
            <w:r>
              <w:rPr>
                <w:sz w:val="20"/>
              </w:rPr>
              <w:t>transactions</w:t>
            </w:r>
          </w:p>
        </w:tc>
        <w:tc>
          <w:tcPr>
            <w:tcW w:w="4876" w:type="dxa"/>
            <w:shd w:val="clear" w:color="auto" w:fill="F8F4EE"/>
          </w:tcPr>
          <w:p w14:paraId="2B3D2724" w14:textId="77777777" w:rsidR="00710628" w:rsidRDefault="00AB4F96">
            <w:pPr>
              <w:keepNext w:val="0"/>
              <w:keepLines/>
              <w:spacing w:after="40"/>
            </w:pPr>
            <w:r>
              <w:rPr>
                <w:sz w:val="20"/>
              </w:rPr>
              <w:t>id, listing_id, requester_id, owner_id, type, amount, status, completed_at</w:t>
            </w:r>
          </w:p>
        </w:tc>
        <w:tc>
          <w:tcPr>
            <w:tcW w:w="2608" w:type="dxa"/>
            <w:shd w:val="clear" w:color="auto" w:fill="F8F4EE"/>
          </w:tcPr>
          <w:p w14:paraId="64135F20" w14:textId="77777777" w:rsidR="00710628" w:rsidRDefault="00AB4F96">
            <w:pPr>
              <w:keepNext w:val="0"/>
              <w:keepLines/>
              <w:spacing w:after="40"/>
            </w:pPr>
            <w:r>
              <w:rPr>
                <w:sz w:val="20"/>
              </w:rPr>
              <w:t>created when a request is accepted</w:t>
            </w:r>
          </w:p>
        </w:tc>
      </w:tr>
    </w:tbl>
    <w:p w14:paraId="53FEA521" w14:textId="77777777" w:rsidR="00710628" w:rsidRDefault="00710628">
      <w:pPr>
        <w:keepNext/>
        <w:keepLines/>
        <w:spacing w:after="40"/>
      </w:pPr>
    </w:p>
    <w:p w14:paraId="6B11C7FD" w14:textId="77777777" w:rsidR="00710628" w:rsidRDefault="00AB4F96">
      <w:pPr>
        <w:keepNext/>
        <w:keepLines/>
        <w:spacing w:after="120" w:line="276" w:lineRule="auto"/>
      </w:pPr>
      <w:r>
        <w:t>Relationships: one user owns many listings; one category has many listings; a favourite links one user to one listing; a request links a requester to a listing; a transaction links the requester, the owner and the listing.</w:t>
      </w:r>
    </w:p>
    <w:p w14:paraId="24322F6C" w14:textId="77777777" w:rsidR="00710628" w:rsidRDefault="00AB4F96">
      <w:pPr>
        <w:keepNext w:val="0"/>
        <w:keepLines/>
        <w:spacing w:after="120" w:line="276" w:lineRule="auto"/>
      </w:pPr>
      <w:r>
        <w:t>Enumerations: Transaction type = SELL, EXCHANGE, BORROW, DONATE. Listing status = ACTIVE, SOLD, EXCHANGED, BORROWED, DONATED, INACTIVE. Item condition = NEW, LIKE_NEW, GOOD, FAIR.</w:t>
      </w:r>
    </w:p>
    <w:p w14:paraId="3451F51D" w14:textId="77777777" w:rsidR="00710628" w:rsidRDefault="00AB4F96">
      <w:pPr>
        <w:pStyle w:val="Heading1"/>
        <w:keepNext/>
        <w:keepLines/>
        <w:spacing w:before="360" w:after="160"/>
      </w:pPr>
      <w:r>
        <w:t>7. REST API Summary</w:t>
      </w:r>
    </w:p>
    <w:tbl>
      <w:tblPr>
        <w:tblStyle w:val="TableGrid"/>
        <w:tblW w:w="0" w:type="auto"/>
        <w:jc w:val="center"/>
        <w:tblLook w:val="04A0" w:firstRow="1" w:lastRow="0" w:firstColumn="1" w:lastColumn="0" w:noHBand="0" w:noVBand="1"/>
      </w:tblPr>
      <w:tblGrid>
        <w:gridCol w:w="1814"/>
        <w:gridCol w:w="3969"/>
        <w:gridCol w:w="3288"/>
      </w:tblGrid>
      <w:tr w:rsidR="00710628" w14:paraId="3DD36755" w14:textId="77777777">
        <w:trPr>
          <w:jc w:val="center"/>
          <w:cantSplit/>
        </w:trPr>
        <w:tc>
          <w:tcPr>
            <w:tcW w:w="1814" w:type="dxa"/>
            <w:shd w:val="clear" w:color="auto" w:fill="68252F"/>
          </w:tcPr>
          <w:p w14:paraId="473519D3" w14:textId="77777777" w:rsidR="00710628" w:rsidRDefault="00AB4F96">
            <w:pPr>
              <w:keepNext/>
              <w:keepLines/>
              <w:spacing w:after="40"/>
            </w:pPr>
            <w:r>
              <w:rPr>
                <w:b/>
                <w:color w:val="FFFFFF"/>
                <w:sz w:val="20"/>
              </w:rPr>
              <w:t>Method</w:t>
            </w:r>
          </w:p>
        </w:tc>
        <w:tc>
          <w:tcPr>
            <w:tcW w:w="3969" w:type="dxa"/>
            <w:shd w:val="clear" w:color="auto" w:fill="68252F"/>
          </w:tcPr>
          <w:p w14:paraId="5B2C87A5" w14:textId="77777777" w:rsidR="00710628" w:rsidRDefault="00AB4F96">
            <w:pPr>
              <w:keepNext/>
              <w:keepLines/>
              <w:spacing w:after="40"/>
            </w:pPr>
            <w:r>
              <w:rPr>
                <w:b/>
                <w:color w:val="FFFFFF"/>
                <w:sz w:val="20"/>
              </w:rPr>
              <w:t>Endpoint</w:t>
            </w:r>
          </w:p>
        </w:tc>
        <w:tc>
          <w:tcPr>
            <w:tcW w:w="3288" w:type="dxa"/>
            <w:shd w:val="clear" w:color="auto" w:fill="68252F"/>
          </w:tcPr>
          <w:p w14:paraId="565CB688" w14:textId="77777777" w:rsidR="00710628" w:rsidRDefault="00AB4F96">
            <w:pPr>
              <w:keepNext/>
              <w:keepLines/>
              <w:spacing w:after="40"/>
            </w:pPr>
            <w:r>
              <w:rPr>
                <w:b/>
                <w:color w:val="FFFFFF"/>
                <w:sz w:val="20"/>
              </w:rPr>
              <w:t>Purpose</w:t>
            </w:r>
          </w:p>
        </w:tc>
      </w:tr>
      <w:tr w:rsidR="00710628" w14:paraId="30498D60" w14:textId="77777777">
        <w:trPr>
          <w:jc w:val="center"/>
          <w:cantSplit/>
        </w:trPr>
        <w:tc>
          <w:tcPr>
            <w:tcW w:w="1814" w:type="dxa"/>
          </w:tcPr>
          <w:p w14:paraId="722FFF3E" w14:textId="77777777" w:rsidR="00710628" w:rsidRDefault="00AB4F96">
            <w:pPr>
              <w:keepNext/>
              <w:keepLines/>
              <w:spacing w:after="40"/>
            </w:pPr>
            <w:r>
              <w:rPr>
                <w:sz w:val="20"/>
              </w:rPr>
              <w:t>POST</w:t>
            </w:r>
          </w:p>
        </w:tc>
        <w:tc>
          <w:tcPr>
            <w:tcW w:w="3969" w:type="dxa"/>
          </w:tcPr>
          <w:p w14:paraId="365FE5C9" w14:textId="77777777" w:rsidR="00710628" w:rsidRDefault="00AB4F96">
            <w:pPr>
              <w:keepNext/>
              <w:keepLines/>
              <w:spacing w:after="40"/>
            </w:pPr>
            <w:r>
              <w:rPr>
                <w:sz w:val="20"/>
              </w:rPr>
              <w:t>/api/auth/signup, /api/auth/login, /api/auth/logout</w:t>
            </w:r>
          </w:p>
        </w:tc>
        <w:tc>
          <w:tcPr>
            <w:tcW w:w="3288" w:type="dxa"/>
          </w:tcPr>
          <w:p w14:paraId="17FF1807" w14:textId="77777777" w:rsidR="00710628" w:rsidRDefault="00AB4F96">
            <w:pPr>
              <w:keepNext/>
              <w:keepLines/>
              <w:spacing w:after="40"/>
            </w:pPr>
            <w:r>
              <w:rPr>
                <w:sz w:val="20"/>
              </w:rPr>
              <w:t>Account creation and session</w:t>
            </w:r>
          </w:p>
        </w:tc>
      </w:tr>
      <w:tr w:rsidR="00710628" w14:paraId="77C911F1" w14:textId="77777777">
        <w:trPr>
          <w:jc w:val="center"/>
          <w:cantSplit/>
        </w:trPr>
        <w:tc>
          <w:tcPr>
            <w:tcW w:w="1814" w:type="dxa"/>
            <w:shd w:val="clear" w:color="auto" w:fill="F8F4EE"/>
          </w:tcPr>
          <w:p w14:paraId="10C164A2" w14:textId="77777777" w:rsidR="00710628" w:rsidRDefault="00AB4F96">
            <w:pPr>
              <w:keepNext/>
              <w:keepLines/>
              <w:spacing w:after="40"/>
            </w:pPr>
            <w:r>
              <w:rPr>
                <w:sz w:val="20"/>
              </w:rPr>
              <w:t>GET / PUT</w:t>
            </w:r>
          </w:p>
        </w:tc>
        <w:tc>
          <w:tcPr>
            <w:tcW w:w="3969" w:type="dxa"/>
            <w:shd w:val="clear" w:color="auto" w:fill="F8F4EE"/>
          </w:tcPr>
          <w:p w14:paraId="663E5CA3" w14:textId="77777777" w:rsidR="00710628" w:rsidRDefault="00AB4F96">
            <w:pPr>
              <w:keepNext/>
              <w:keepLines/>
              <w:spacing w:after="40"/>
            </w:pPr>
            <w:r>
              <w:rPr>
                <w:sz w:val="20"/>
              </w:rPr>
              <w:t>/api/auth/profile</w:t>
            </w:r>
          </w:p>
        </w:tc>
        <w:tc>
          <w:tcPr>
            <w:tcW w:w="3288" w:type="dxa"/>
            <w:shd w:val="clear" w:color="auto" w:fill="F8F4EE"/>
          </w:tcPr>
          <w:p w14:paraId="0174C57E" w14:textId="77777777" w:rsidR="00710628" w:rsidRDefault="00AB4F96">
            <w:pPr>
              <w:keepNext/>
              <w:keepLines/>
              <w:spacing w:after="40"/>
            </w:pPr>
            <w:r>
              <w:rPr>
                <w:sz w:val="20"/>
              </w:rPr>
              <w:t>View and update profile</w:t>
            </w:r>
          </w:p>
        </w:tc>
      </w:tr>
      <w:tr w:rsidR="00710628" w14:paraId="025148F4" w14:textId="77777777">
        <w:trPr>
          <w:jc w:val="center"/>
          <w:cantSplit/>
        </w:trPr>
        <w:tc>
          <w:tcPr>
            <w:tcW w:w="1814" w:type="dxa"/>
          </w:tcPr>
          <w:p w14:paraId="77C239F8" w14:textId="77777777" w:rsidR="00710628" w:rsidRDefault="00AB4F96">
            <w:pPr>
              <w:keepNext/>
              <w:keepLines/>
              <w:spacing w:after="40"/>
            </w:pPr>
            <w:r>
              <w:rPr>
                <w:sz w:val="20"/>
              </w:rPr>
              <w:t>GET</w:t>
            </w:r>
          </w:p>
        </w:tc>
        <w:tc>
          <w:tcPr>
            <w:tcW w:w="3969" w:type="dxa"/>
          </w:tcPr>
          <w:p w14:paraId="7136C85E" w14:textId="77777777" w:rsidR="00710628" w:rsidRDefault="00AB4F96">
            <w:pPr>
              <w:keepNext/>
              <w:keepLines/>
              <w:spacing w:after="40"/>
            </w:pPr>
            <w:r>
              <w:rPr>
                <w:sz w:val="20"/>
              </w:rPr>
              <w:t>/api/dashboard</w:t>
            </w:r>
          </w:p>
        </w:tc>
        <w:tc>
          <w:tcPr>
            <w:tcW w:w="3288" w:type="dxa"/>
          </w:tcPr>
          <w:p w14:paraId="5DB19FEE" w14:textId="77777777" w:rsidR="00710628" w:rsidRDefault="00AB4F96">
            <w:pPr>
              <w:keepNext/>
              <w:keepLines/>
              <w:spacing w:after="40"/>
            </w:pPr>
            <w:r>
              <w:rPr>
                <w:sz w:val="20"/>
              </w:rPr>
              <w:t>Dashboard numbers and recent items</w:t>
            </w:r>
          </w:p>
        </w:tc>
      </w:tr>
      <w:tr w:rsidR="00710628" w14:paraId="15C41DF8" w14:textId="77777777">
        <w:trPr>
          <w:jc w:val="center"/>
          <w:cantSplit/>
        </w:trPr>
        <w:tc>
          <w:tcPr>
            <w:tcW w:w="1814" w:type="dxa"/>
            <w:shd w:val="clear" w:color="auto" w:fill="F8F4EE"/>
          </w:tcPr>
          <w:p w14:paraId="036863CE" w14:textId="77777777" w:rsidR="00710628" w:rsidRDefault="00AB4F96">
            <w:pPr>
              <w:keepNext/>
              <w:keepLines/>
              <w:spacing w:after="40"/>
            </w:pPr>
            <w:r>
              <w:rPr>
                <w:sz w:val="20"/>
              </w:rPr>
              <w:t>GET</w:t>
            </w:r>
          </w:p>
        </w:tc>
        <w:tc>
          <w:tcPr>
            <w:tcW w:w="3969" w:type="dxa"/>
            <w:shd w:val="clear" w:color="auto" w:fill="F8F4EE"/>
          </w:tcPr>
          <w:p w14:paraId="56C97AED" w14:textId="77777777" w:rsidR="00710628" w:rsidRDefault="00AB4F96">
            <w:pPr>
              <w:keepNext/>
              <w:keepLines/>
              <w:spacing w:after="40"/>
            </w:pPr>
            <w:r>
              <w:rPr>
                <w:sz w:val="20"/>
              </w:rPr>
              <w:t>/api/categories</w:t>
            </w:r>
          </w:p>
        </w:tc>
        <w:tc>
          <w:tcPr>
            <w:tcW w:w="3288" w:type="dxa"/>
            <w:shd w:val="clear" w:color="auto" w:fill="F8F4EE"/>
          </w:tcPr>
          <w:p w14:paraId="0A7DC390" w14:textId="77777777" w:rsidR="00710628" w:rsidRDefault="00AB4F96">
            <w:pPr>
              <w:keepNext/>
              <w:keepLines/>
              <w:spacing w:after="40"/>
            </w:pPr>
            <w:r>
              <w:rPr>
                <w:sz w:val="20"/>
              </w:rPr>
              <w:t>Category list</w:t>
            </w:r>
          </w:p>
        </w:tc>
      </w:tr>
      <w:tr w:rsidR="00710628" w14:paraId="332B768E" w14:textId="77777777">
        <w:trPr>
          <w:jc w:val="center"/>
          <w:cantSplit/>
        </w:trPr>
        <w:tc>
          <w:tcPr>
            <w:tcW w:w="1814" w:type="dxa"/>
          </w:tcPr>
          <w:p w14:paraId="1FBE5E7B" w14:textId="77777777" w:rsidR="00710628" w:rsidRDefault="00AB4F96">
            <w:pPr>
              <w:keepNext/>
              <w:keepLines/>
              <w:spacing w:after="40"/>
            </w:pPr>
            <w:r>
              <w:rPr>
                <w:sz w:val="20"/>
              </w:rPr>
              <w:t>GET</w:t>
            </w:r>
          </w:p>
        </w:tc>
        <w:tc>
          <w:tcPr>
            <w:tcW w:w="3969" w:type="dxa"/>
          </w:tcPr>
          <w:p w14:paraId="653B4EAD" w14:textId="77777777" w:rsidR="00710628" w:rsidRDefault="00AB4F96">
            <w:pPr>
              <w:keepNext/>
              <w:keepLines/>
              <w:spacing w:after="40"/>
            </w:pPr>
            <w:r>
              <w:rPr>
                <w:sz w:val="20"/>
              </w:rPr>
              <w:t>/api/listings?keyword=&amp;categoryId=&amp;type=</w:t>
            </w:r>
          </w:p>
        </w:tc>
        <w:tc>
          <w:tcPr>
            <w:tcW w:w="3288" w:type="dxa"/>
          </w:tcPr>
          <w:p w14:paraId="2F463351" w14:textId="77777777" w:rsidR="00710628" w:rsidRDefault="00AB4F96">
            <w:pPr>
              <w:keepNext/>
              <w:keepLines/>
              <w:spacing w:after="40"/>
            </w:pPr>
            <w:r>
              <w:rPr>
                <w:sz w:val="20"/>
              </w:rPr>
              <w:t>Search and filter active listings</w:t>
            </w:r>
          </w:p>
        </w:tc>
      </w:tr>
      <w:tr w:rsidR="00710628" w14:paraId="3698B1B0" w14:textId="77777777">
        <w:trPr>
          <w:jc w:val="center"/>
          <w:cantSplit/>
        </w:trPr>
        <w:tc>
          <w:tcPr>
            <w:tcW w:w="1814" w:type="dxa"/>
            <w:shd w:val="clear" w:color="auto" w:fill="F8F4EE"/>
          </w:tcPr>
          <w:p w14:paraId="256FEE0B" w14:textId="77777777" w:rsidR="00710628" w:rsidRDefault="00AB4F96">
            <w:pPr>
              <w:keepNext/>
              <w:keepLines/>
              <w:spacing w:after="40"/>
            </w:pPr>
            <w:r>
              <w:rPr>
                <w:sz w:val="20"/>
              </w:rPr>
              <w:t>GET</w:t>
            </w:r>
          </w:p>
        </w:tc>
        <w:tc>
          <w:tcPr>
            <w:tcW w:w="3969" w:type="dxa"/>
            <w:shd w:val="clear" w:color="auto" w:fill="F8F4EE"/>
          </w:tcPr>
          <w:p w14:paraId="520BE846" w14:textId="77777777" w:rsidR="00710628" w:rsidRDefault="00AB4F96">
            <w:pPr>
              <w:keepNext/>
              <w:keepLines/>
              <w:spacing w:after="40"/>
            </w:pPr>
            <w:r>
              <w:rPr>
                <w:sz w:val="20"/>
              </w:rPr>
              <w:t>/api/listings/mine, /api/listings/{id}</w:t>
            </w:r>
          </w:p>
        </w:tc>
        <w:tc>
          <w:tcPr>
            <w:tcW w:w="3288" w:type="dxa"/>
            <w:shd w:val="clear" w:color="auto" w:fill="F8F4EE"/>
          </w:tcPr>
          <w:p w14:paraId="2DDA9BD3" w14:textId="77777777" w:rsidR="00710628" w:rsidRDefault="00AB4F96">
            <w:pPr>
              <w:keepNext/>
              <w:keepLines/>
              <w:spacing w:after="40"/>
            </w:pPr>
            <w:r>
              <w:rPr>
                <w:sz w:val="20"/>
              </w:rPr>
              <w:t>Own listings, one listing</w:t>
            </w:r>
          </w:p>
        </w:tc>
      </w:tr>
      <w:tr w:rsidR="00710628" w14:paraId="213E0E44" w14:textId="77777777">
        <w:trPr>
          <w:jc w:val="center"/>
          <w:cantSplit/>
        </w:trPr>
        <w:tc>
          <w:tcPr>
            <w:tcW w:w="1814" w:type="dxa"/>
          </w:tcPr>
          <w:p w14:paraId="1AE58415" w14:textId="77777777" w:rsidR="00710628" w:rsidRDefault="00AB4F96">
            <w:pPr>
              <w:keepNext/>
              <w:keepLines/>
              <w:spacing w:after="40"/>
            </w:pPr>
            <w:r>
              <w:rPr>
                <w:sz w:val="20"/>
              </w:rPr>
              <w:t>POST</w:t>
            </w:r>
          </w:p>
        </w:tc>
        <w:tc>
          <w:tcPr>
            <w:tcW w:w="3969" w:type="dxa"/>
          </w:tcPr>
          <w:p w14:paraId="7208D69E" w14:textId="77777777" w:rsidR="00710628" w:rsidRDefault="00AB4F96">
            <w:pPr>
              <w:keepNext/>
              <w:keepLines/>
              <w:spacing w:after="40"/>
            </w:pPr>
            <w:r>
              <w:rPr>
                <w:sz w:val="20"/>
              </w:rPr>
              <w:t>/api/listings/upload-image</w:t>
            </w:r>
          </w:p>
        </w:tc>
        <w:tc>
          <w:tcPr>
            <w:tcW w:w="3288" w:type="dxa"/>
          </w:tcPr>
          <w:p w14:paraId="581E660E" w14:textId="77777777" w:rsidR="00710628" w:rsidRDefault="00AB4F96">
            <w:pPr>
              <w:keepNext/>
              <w:keepLines/>
              <w:spacing w:after="40"/>
            </w:pPr>
            <w:r>
              <w:rPr>
                <w:sz w:val="20"/>
              </w:rPr>
              <w:t>Upload a product photo (multipart), returns its URL</w:t>
            </w:r>
          </w:p>
        </w:tc>
      </w:tr>
      <w:tr w:rsidR="00710628" w14:paraId="1E482ADF" w14:textId="77777777">
        <w:trPr>
          <w:jc w:val="center"/>
          <w:cantSplit/>
        </w:trPr>
        <w:tc>
          <w:tcPr>
            <w:tcW w:w="1814" w:type="dxa"/>
            <w:shd w:val="clear" w:color="auto" w:fill="F8F4EE"/>
          </w:tcPr>
          <w:p w14:paraId="64B5FEBF" w14:textId="77777777" w:rsidR="00710628" w:rsidRDefault="00AB4F96">
            <w:pPr>
              <w:keepNext/>
              <w:keepLines/>
              <w:spacing w:after="40"/>
            </w:pPr>
            <w:r>
              <w:rPr>
                <w:sz w:val="20"/>
              </w:rPr>
              <w:t>POST / PUT / DELETE</w:t>
            </w:r>
          </w:p>
        </w:tc>
        <w:tc>
          <w:tcPr>
            <w:tcW w:w="3969" w:type="dxa"/>
            <w:shd w:val="clear" w:color="auto" w:fill="F8F4EE"/>
          </w:tcPr>
          <w:p w14:paraId="34FAE07F" w14:textId="77777777" w:rsidR="00710628" w:rsidRDefault="00AB4F96">
            <w:pPr>
              <w:keepNext/>
              <w:keepLines/>
              <w:spacing w:after="40"/>
            </w:pPr>
            <w:r>
              <w:rPr>
                <w:sz w:val="20"/>
              </w:rPr>
              <w:t>/api/listings, /api/listings/{id}</w:t>
            </w:r>
          </w:p>
        </w:tc>
        <w:tc>
          <w:tcPr>
            <w:tcW w:w="3288" w:type="dxa"/>
            <w:shd w:val="clear" w:color="auto" w:fill="F8F4EE"/>
          </w:tcPr>
          <w:p w14:paraId="17832C53" w14:textId="77777777" w:rsidR="00710628" w:rsidRDefault="00AB4F96">
            <w:pPr>
              <w:keepNext/>
              <w:keepLines/>
              <w:spacing w:after="40"/>
            </w:pPr>
            <w:r>
              <w:rPr>
                <w:sz w:val="20"/>
              </w:rPr>
              <w:t>Create, edit, delete a listing</w:t>
            </w:r>
          </w:p>
        </w:tc>
      </w:tr>
      <w:tr w:rsidR="00710628" w14:paraId="1CCE197E" w14:textId="77777777">
        <w:trPr>
          <w:jc w:val="center"/>
          <w:cantSplit/>
        </w:trPr>
        <w:tc>
          <w:tcPr>
            <w:tcW w:w="1814" w:type="dxa"/>
          </w:tcPr>
          <w:p w14:paraId="51A161C3" w14:textId="77777777" w:rsidR="00710628" w:rsidRDefault="00AB4F96">
            <w:pPr>
              <w:keepNext/>
              <w:keepLines/>
              <w:spacing w:after="40"/>
            </w:pPr>
            <w:r>
              <w:rPr>
                <w:sz w:val="20"/>
              </w:rPr>
              <w:t>PUT</w:t>
            </w:r>
          </w:p>
        </w:tc>
        <w:tc>
          <w:tcPr>
            <w:tcW w:w="3969" w:type="dxa"/>
          </w:tcPr>
          <w:p w14:paraId="37304AE2" w14:textId="77777777" w:rsidR="00710628" w:rsidRDefault="00AB4F96">
            <w:pPr>
              <w:keepNext/>
              <w:keepLines/>
              <w:spacing w:after="40"/>
            </w:pPr>
            <w:r>
              <w:rPr>
                <w:sz w:val="20"/>
              </w:rPr>
              <w:t>/api/listings/{id}/status</w:t>
            </w:r>
          </w:p>
        </w:tc>
        <w:tc>
          <w:tcPr>
            <w:tcW w:w="3288" w:type="dxa"/>
          </w:tcPr>
          <w:p w14:paraId="52B5A029" w14:textId="77777777" w:rsidR="00710628" w:rsidRDefault="00AB4F96">
            <w:pPr>
              <w:keepNext/>
              <w:keepLines/>
              <w:spacing w:after="40"/>
            </w:pPr>
            <w:r>
              <w:rPr>
                <w:sz w:val="20"/>
              </w:rPr>
              <w:t>Mark sold / exchanged / borrowed / donated</w:t>
            </w:r>
          </w:p>
        </w:tc>
      </w:tr>
      <w:tr w:rsidR="00710628" w14:paraId="187E265B" w14:textId="77777777">
        <w:trPr>
          <w:jc w:val="center"/>
          <w:cantSplit/>
        </w:trPr>
        <w:tc>
          <w:tcPr>
            <w:tcW w:w="1814" w:type="dxa"/>
            <w:shd w:val="clear" w:color="auto" w:fill="F8F4EE"/>
          </w:tcPr>
          <w:p w14:paraId="29B4AD06" w14:textId="77777777" w:rsidR="00710628" w:rsidRDefault="00AB4F96">
            <w:pPr>
              <w:keepNext/>
              <w:keepLines/>
              <w:spacing w:after="40"/>
            </w:pPr>
            <w:r>
              <w:rPr>
                <w:sz w:val="20"/>
              </w:rPr>
              <w:t>GET / POST / DELETE</w:t>
            </w:r>
          </w:p>
        </w:tc>
        <w:tc>
          <w:tcPr>
            <w:tcW w:w="3969" w:type="dxa"/>
            <w:shd w:val="clear" w:color="auto" w:fill="F8F4EE"/>
          </w:tcPr>
          <w:p w14:paraId="135E8624" w14:textId="77777777" w:rsidR="00710628" w:rsidRDefault="00AB4F96">
            <w:pPr>
              <w:keepNext/>
              <w:keepLines/>
              <w:spacing w:after="40"/>
            </w:pPr>
            <w:r>
              <w:rPr>
                <w:sz w:val="20"/>
              </w:rPr>
              <w:t>/api/favourites, /api/favourites/{listingId}</w:t>
            </w:r>
          </w:p>
        </w:tc>
        <w:tc>
          <w:tcPr>
            <w:tcW w:w="3288" w:type="dxa"/>
            <w:shd w:val="clear" w:color="auto" w:fill="F8F4EE"/>
          </w:tcPr>
          <w:p w14:paraId="2C4CC714" w14:textId="77777777" w:rsidR="00710628" w:rsidRDefault="00AB4F96">
            <w:pPr>
              <w:keepNext/>
              <w:keepLines/>
              <w:spacing w:after="40"/>
            </w:pPr>
            <w:r>
              <w:rPr>
                <w:sz w:val="20"/>
              </w:rPr>
              <w:t>Wishlist</w:t>
            </w:r>
          </w:p>
        </w:tc>
      </w:tr>
      <w:tr w:rsidR="00710628" w14:paraId="3F8FE2D0" w14:textId="77777777">
        <w:trPr>
          <w:jc w:val="center"/>
          <w:cantSplit/>
        </w:trPr>
        <w:tc>
          <w:tcPr>
            <w:tcW w:w="1814" w:type="dxa"/>
          </w:tcPr>
          <w:p w14:paraId="3A922D9A" w14:textId="77777777" w:rsidR="00710628" w:rsidRDefault="00AB4F96">
            <w:pPr>
              <w:keepNext/>
              <w:keepLines/>
              <w:spacing w:after="40"/>
            </w:pPr>
            <w:r>
              <w:rPr>
                <w:sz w:val="20"/>
              </w:rPr>
              <w:t>POST</w:t>
            </w:r>
          </w:p>
        </w:tc>
        <w:tc>
          <w:tcPr>
            <w:tcW w:w="3969" w:type="dxa"/>
          </w:tcPr>
          <w:p w14:paraId="14EC3DCC" w14:textId="77777777" w:rsidR="00710628" w:rsidRDefault="00AB4F96">
            <w:pPr>
              <w:keepNext/>
              <w:keepLines/>
              <w:spacing w:after="40"/>
            </w:pPr>
            <w:r>
              <w:rPr>
                <w:sz w:val="20"/>
              </w:rPr>
              <w:t>/api/requests</w:t>
            </w:r>
          </w:p>
        </w:tc>
        <w:tc>
          <w:tcPr>
            <w:tcW w:w="3288" w:type="dxa"/>
          </w:tcPr>
          <w:p w14:paraId="460B6E36" w14:textId="77777777" w:rsidR="00710628" w:rsidRDefault="00AB4F96">
            <w:pPr>
              <w:keepNext/>
              <w:keepLines/>
              <w:spacing w:after="40"/>
            </w:pPr>
            <w:r>
              <w:rPr>
                <w:sz w:val="20"/>
              </w:rPr>
              <w:t>Send a request</w:t>
            </w:r>
          </w:p>
        </w:tc>
      </w:tr>
      <w:tr w:rsidR="00710628" w14:paraId="711C2F56" w14:textId="77777777">
        <w:trPr>
          <w:jc w:val="center"/>
          <w:cantSplit/>
        </w:trPr>
        <w:tc>
          <w:tcPr>
            <w:tcW w:w="1814" w:type="dxa"/>
            <w:shd w:val="clear" w:color="auto" w:fill="F8F4EE"/>
          </w:tcPr>
          <w:p w14:paraId="0DFD0D33" w14:textId="77777777" w:rsidR="00710628" w:rsidRDefault="00AB4F96">
            <w:pPr>
              <w:keepNext/>
              <w:keepLines/>
              <w:spacing w:after="40"/>
            </w:pPr>
            <w:r>
              <w:rPr>
                <w:sz w:val="20"/>
              </w:rPr>
              <w:t>GET</w:t>
            </w:r>
          </w:p>
        </w:tc>
        <w:tc>
          <w:tcPr>
            <w:tcW w:w="3969" w:type="dxa"/>
            <w:shd w:val="clear" w:color="auto" w:fill="F8F4EE"/>
          </w:tcPr>
          <w:p w14:paraId="3FF00384" w14:textId="77777777" w:rsidR="00710628" w:rsidRDefault="00AB4F96">
            <w:pPr>
              <w:keepNext/>
              <w:keepLines/>
              <w:spacing w:after="40"/>
            </w:pPr>
            <w:r>
              <w:rPr>
                <w:sz w:val="20"/>
              </w:rPr>
              <w:t>/api/requests/incoming, /api/requests/outgoing</w:t>
            </w:r>
          </w:p>
        </w:tc>
        <w:tc>
          <w:tcPr>
            <w:tcW w:w="3288" w:type="dxa"/>
            <w:shd w:val="clear" w:color="auto" w:fill="F8F4EE"/>
          </w:tcPr>
          <w:p w14:paraId="75C3BC50" w14:textId="77777777" w:rsidR="00710628" w:rsidRDefault="00AB4F96">
            <w:pPr>
              <w:keepNext/>
              <w:keepLines/>
              <w:spacing w:after="40"/>
            </w:pPr>
            <w:r>
              <w:rPr>
                <w:sz w:val="20"/>
              </w:rPr>
              <w:t>Received and sent requests</w:t>
            </w:r>
          </w:p>
        </w:tc>
      </w:tr>
      <w:tr w:rsidR="00710628" w14:paraId="00961FA3" w14:textId="77777777">
        <w:trPr>
          <w:jc w:val="center"/>
          <w:cantSplit/>
        </w:trPr>
        <w:tc>
          <w:tcPr>
            <w:tcW w:w="1814" w:type="dxa"/>
          </w:tcPr>
          <w:p w14:paraId="6150F432" w14:textId="77777777" w:rsidR="00710628" w:rsidRDefault="00AB4F96">
            <w:pPr>
              <w:keepNext/>
              <w:keepLines/>
              <w:spacing w:after="40"/>
            </w:pPr>
            <w:r>
              <w:rPr>
                <w:sz w:val="20"/>
              </w:rPr>
              <w:t>PUT</w:t>
            </w:r>
          </w:p>
        </w:tc>
        <w:tc>
          <w:tcPr>
            <w:tcW w:w="3969" w:type="dxa"/>
          </w:tcPr>
          <w:p w14:paraId="79B5090A" w14:textId="77777777" w:rsidR="00710628" w:rsidRDefault="00AB4F96">
            <w:pPr>
              <w:keepNext/>
              <w:keepLines/>
              <w:spacing w:after="40"/>
            </w:pPr>
            <w:r>
              <w:rPr>
                <w:sz w:val="20"/>
              </w:rPr>
              <w:t>/api/requests/{id}/accept, /reject, /cancel</w:t>
            </w:r>
          </w:p>
        </w:tc>
        <w:tc>
          <w:tcPr>
            <w:tcW w:w="3288" w:type="dxa"/>
          </w:tcPr>
          <w:p w14:paraId="3128AD89" w14:textId="77777777" w:rsidR="00710628" w:rsidRDefault="00AB4F96">
            <w:pPr>
              <w:keepNext/>
              <w:keepLines/>
              <w:spacing w:after="40"/>
            </w:pPr>
            <w:r>
              <w:rPr>
                <w:sz w:val="20"/>
              </w:rPr>
              <w:t>Change request status</w:t>
            </w:r>
          </w:p>
        </w:tc>
      </w:tr>
      <w:tr w:rsidR="00710628" w14:paraId="7D994B54" w14:textId="77777777">
        <w:trPr>
          <w:jc w:val="center"/>
          <w:cantSplit/>
        </w:trPr>
        <w:tc>
          <w:tcPr>
            <w:tcW w:w="1814" w:type="dxa"/>
            <w:shd w:val="clear" w:color="auto" w:fill="F8F4EE"/>
          </w:tcPr>
          <w:p w14:paraId="1A4872E7" w14:textId="77777777" w:rsidR="00710628" w:rsidRDefault="00AB4F96">
            <w:pPr>
              <w:keepNext w:val="0"/>
              <w:keepLines/>
              <w:spacing w:after="40"/>
            </w:pPr>
            <w:r>
              <w:rPr>
                <w:sz w:val="20"/>
              </w:rPr>
              <w:t>GET</w:t>
            </w:r>
          </w:p>
        </w:tc>
        <w:tc>
          <w:tcPr>
            <w:tcW w:w="3969" w:type="dxa"/>
            <w:shd w:val="clear" w:color="auto" w:fill="F8F4EE"/>
          </w:tcPr>
          <w:p w14:paraId="686CD4B8" w14:textId="77777777" w:rsidR="00710628" w:rsidRDefault="00AB4F96">
            <w:pPr>
              <w:keepNext w:val="0"/>
              <w:keepLines/>
              <w:spacing w:after="40"/>
            </w:pPr>
            <w:r>
              <w:rPr>
                <w:sz w:val="20"/>
              </w:rPr>
              <w:t>/api/transactions</w:t>
            </w:r>
          </w:p>
        </w:tc>
        <w:tc>
          <w:tcPr>
            <w:tcW w:w="3288" w:type="dxa"/>
            <w:shd w:val="clear" w:color="auto" w:fill="F8F4EE"/>
          </w:tcPr>
          <w:p w14:paraId="32298327" w14:textId="77777777" w:rsidR="00710628" w:rsidRDefault="00AB4F96">
            <w:pPr>
              <w:keepNext w:val="0"/>
              <w:keepLines/>
              <w:spacing w:after="40"/>
            </w:pPr>
            <w:r>
              <w:rPr>
                <w:sz w:val="20"/>
              </w:rPr>
              <w:t>Transaction history</w:t>
            </w:r>
          </w:p>
        </w:tc>
      </w:tr>
    </w:tbl>
    <w:p w14:paraId="7CEBBF63" w14:textId="77777777" w:rsidR="00710628" w:rsidRDefault="00710628">
      <w:pPr>
        <w:keepNext w:val="0"/>
        <w:keepLines/>
        <w:spacing w:after="40"/>
      </w:pPr>
    </w:p>
    <w:p w14:paraId="7B1A2C20" w14:textId="77777777" w:rsidR="00710628" w:rsidRDefault="00AB4F96">
      <w:pPr>
        <w:pStyle w:val="Heading1"/>
        <w:keepNext/>
        <w:keepLines/>
        <w:spacing w:before="360" w:after="160"/>
      </w:pPr>
      <w:r>
        <w:lastRenderedPageBreak/>
        <w:t>8. Product Photo Upload (design)</w:t>
      </w:r>
    </w:p>
    <w:p w14:paraId="361BCEDF" w14:textId="77777777" w:rsidR="00710628" w:rsidRDefault="00AB4F96">
      <w:pPr>
        <w:keepNext/>
        <w:keepLines/>
        <w:spacing w:after="120" w:line="276" w:lineRule="auto"/>
      </w:pPr>
      <w:r>
        <w:t>Every listing can have its own photo. The upload works in two steps:</w:t>
      </w:r>
    </w:p>
    <w:p w14:paraId="63DC159B" w14:textId="77777777" w:rsidR="00710628" w:rsidRDefault="00AB4F96">
      <w:pPr>
        <w:pStyle w:val="ListBullet"/>
        <w:keepNext/>
        <w:keepLines/>
        <w:spacing w:after="80" w:line="276" w:lineRule="auto"/>
      </w:pPr>
      <w:r>
        <w:t>The Add / Edit Listing dialog has a file picker. The chosen image is checked on the client (type JPG, JPEG, PNG, WEBP or GIF; size up to 5 MB; readable) and shown as an immediate preview.</w:t>
      </w:r>
    </w:p>
    <w:p w14:paraId="0D35B7EC" w14:textId="77777777" w:rsidR="00710628" w:rsidRDefault="00AB4F96">
      <w:pPr>
        <w:pStyle w:val="ListBullet"/>
        <w:keepNext/>
        <w:keepLines/>
        <w:spacing w:after="80" w:line="276" w:lineRule="auto"/>
      </w:pPr>
      <w:r>
        <w:t>When the form is saved, the file is sent to POST /api/listings/upload-image as multipart/form-data. The server checks the real file bytes (not just the name), stores it under a random name in the upload folder and returns its URL.</w:t>
      </w:r>
    </w:p>
    <w:p w14:paraId="60DD9FB1" w14:textId="77777777" w:rsidR="00710628" w:rsidRDefault="00AB4F96">
      <w:pPr>
        <w:pStyle w:val="ListBullet"/>
        <w:keepNext/>
        <w:keepLines/>
        <w:spacing w:after="80" w:line="276" w:lineRule="auto"/>
      </w:pPr>
      <w:r>
        <w:t>The URL is saved in listings.image_url together with the listing. On Edit, a new upload replaces the old photo; if no new file is chosen the current photo is kept.</w:t>
      </w:r>
    </w:p>
    <w:p w14:paraId="314423AA" w14:textId="77777777" w:rsidR="00710628" w:rsidRDefault="00AB4F96">
      <w:pPr>
        <w:pStyle w:val="ListBullet"/>
        <w:keepNext/>
        <w:keepLines/>
        <w:spacing w:after="80" w:line="276" w:lineRule="auto"/>
      </w:pPr>
      <w:r>
        <w:t>Photos are served from /uploads/** and displayed on the Marketplace, Dashboard, My Listings, Favourites and Item Details screens. Items without a photo show a coloured placeholder.</w:t>
      </w:r>
    </w:p>
    <w:p w14:paraId="1E190CD9" w14:textId="77777777" w:rsidR="00710628" w:rsidRDefault="00AB4F96">
      <w:pPr>
        <w:keepNext/>
        <w:keepLines/>
        <w:spacing w:after="120" w:line="276" w:lineRule="auto"/>
      </w:pPr>
      <w:r>
        <w:t>Because every file gets a unique random name, replacing one product's photo can never overwrite another product's photo. A failed or invalid upload shows a clear message and the listing is not saved.</w:t>
      </w:r>
    </w:p>
    <w:p w14:paraId="420E9D60" w14:textId="77777777" w:rsidR="00710628" w:rsidRDefault="00AB4F96">
      <w:pPr>
        <w:keepNext w:val="0"/>
        <w:keepLines/>
      </w:pPr>
      <w:r>
        <w:br w:type="page"/>
      </w:r>
    </w:p>
    <w:p w14:paraId="45B83CB9" w14:textId="77777777" w:rsidR="00710628" w:rsidRDefault="00AB4F96">
      <w:pPr>
        <w:pStyle w:val="Heading1"/>
        <w:keepNext/>
        <w:keepLines/>
        <w:spacing w:before="360" w:after="160"/>
      </w:pPr>
      <w:r>
        <w:lastRenderedPageBreak/>
        <w:t>9. User Interface and Screenshots</w:t>
      </w:r>
    </w:p>
    <w:p w14:paraId="47FE5EAC" w14:textId="77777777" w:rsidR="00710628" w:rsidRDefault="00AB4F96">
      <w:pPr>
        <w:keepNext/>
        <w:keepLines/>
        <w:spacing w:after="120" w:line="276" w:lineRule="auto"/>
      </w:pPr>
      <w:r>
        <w:t>The interface uses the SwapYuni design: a dark slate sidebar, burgundy primary buttons, terracotta secondary buttons, sage and forest accents and warm parchment / eggshell backgrounds. Product cards and listing rows reflow into columns according to the window width, and every window can be resized or maximized. Screenshots were taken with sample data.</w:t>
      </w:r>
    </w:p>
    <w:p w14:paraId="0482C1AF" w14:textId="77777777" w:rsidR="00710628" w:rsidRDefault="00AB4F96">
      <w:pPr>
        <w:keepNext/>
        <w:keepLines/>
        <w:jc w:val="center"/>
      </w:pPr>
      <w:r>
        <w:rPr>
          <w:noProof/>
        </w:rPr>
        <w:drawing>
          <wp:inline distT="0" distB="0" distL="0" distR="0" wp14:anchorId="001FA277" wp14:editId="58A86B9F">
            <wp:extent cx="4680000" cy="299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8"/>
                    <a:stretch>
                      <a:fillRect/>
                    </a:stretch>
                  </pic:blipFill>
                  <pic:spPr>
                    <a:xfrm>
                      <a:off x="0" y="0"/>
                      <a:ext cx="4680000" cy="2995200"/>
                    </a:xfrm>
                    <a:prstGeom prst="rect">
                      <a:avLst/>
                    </a:prstGeom>
                  </pic:spPr>
                </pic:pic>
              </a:graphicData>
            </a:graphic>
          </wp:inline>
        </w:drawing>
      </w:r>
    </w:p>
    <w:p w14:paraId="274CF7D8" w14:textId="77777777" w:rsidR="00710628" w:rsidRDefault="00AB4F96">
      <w:pPr>
        <w:keepNext w:val="0"/>
        <w:keepLines/>
        <w:spacing w:after="280" w:line="276" w:lineRule="auto"/>
        <w:jc w:val="center"/>
      </w:pPr>
      <w:r>
        <w:rPr>
          <w:i/>
          <w:sz w:val="19"/>
        </w:rPr>
        <w:t>Figure 1: Login screen with the "Pop the Swap" click game</w:t>
      </w:r>
    </w:p>
    <w:p w14:paraId="4ECCE5D2" w14:textId="77777777" w:rsidR="00710628" w:rsidRDefault="00AB4F96">
      <w:pPr>
        <w:keepNext/>
        <w:keepLines/>
        <w:jc w:val="center"/>
      </w:pPr>
      <w:r>
        <w:rPr>
          <w:noProof/>
        </w:rPr>
        <w:drawing>
          <wp:inline distT="0" distB="0" distL="0" distR="0" wp14:anchorId="50359C09" wp14:editId="33AFF55D">
            <wp:extent cx="5220000" cy="32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9"/>
                    <a:stretch>
                      <a:fillRect/>
                    </a:stretch>
                  </pic:blipFill>
                  <pic:spPr>
                    <a:xfrm>
                      <a:off x="0" y="0"/>
                      <a:ext cx="5220000" cy="3262500"/>
                    </a:xfrm>
                    <a:prstGeom prst="rect">
                      <a:avLst/>
                    </a:prstGeom>
                  </pic:spPr>
                </pic:pic>
              </a:graphicData>
            </a:graphic>
          </wp:inline>
        </w:drawing>
      </w:r>
    </w:p>
    <w:p w14:paraId="259986A7" w14:textId="77777777" w:rsidR="00710628" w:rsidRDefault="00AB4F96">
      <w:pPr>
        <w:keepNext w:val="0"/>
        <w:keepLines/>
        <w:spacing w:after="280" w:line="276" w:lineRule="auto"/>
        <w:jc w:val="center"/>
      </w:pPr>
      <w:r>
        <w:rPr>
          <w:i/>
          <w:sz w:val="19"/>
        </w:rPr>
        <w:t>Figure 2: Dashboard</w:t>
      </w:r>
    </w:p>
    <w:p w14:paraId="0DCF7496" w14:textId="77777777" w:rsidR="00710628" w:rsidRDefault="00AB4F96">
      <w:pPr>
        <w:keepNext/>
        <w:keepLines/>
        <w:jc w:val="center"/>
      </w:pPr>
      <w:r>
        <w:rPr>
          <w:noProof/>
        </w:rPr>
        <w:lastRenderedPageBreak/>
        <w:drawing>
          <wp:inline distT="0" distB="0" distL="0" distR="0" wp14:anchorId="0064C070" wp14:editId="34373F63">
            <wp:extent cx="5220000" cy="32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rketplace.png"/>
                    <pic:cNvPicPr/>
                  </pic:nvPicPr>
                  <pic:blipFill>
                    <a:blip r:embed="rId10"/>
                    <a:stretch>
                      <a:fillRect/>
                    </a:stretch>
                  </pic:blipFill>
                  <pic:spPr>
                    <a:xfrm>
                      <a:off x="0" y="0"/>
                      <a:ext cx="5220000" cy="3262500"/>
                    </a:xfrm>
                    <a:prstGeom prst="rect">
                      <a:avLst/>
                    </a:prstGeom>
                  </pic:spPr>
                </pic:pic>
              </a:graphicData>
            </a:graphic>
          </wp:inline>
        </w:drawing>
      </w:r>
    </w:p>
    <w:p w14:paraId="6AB84FA5" w14:textId="77777777" w:rsidR="00710628" w:rsidRDefault="00AB4F96">
      <w:pPr>
        <w:keepNext w:val="0"/>
        <w:keepLines/>
        <w:spacing w:after="280" w:line="276" w:lineRule="auto"/>
        <w:jc w:val="center"/>
      </w:pPr>
      <w:r>
        <w:rPr>
          <w:i/>
          <w:sz w:val="19"/>
        </w:rPr>
        <w:t>Figure 3: Marketplace with product cards in a responsive grid</w:t>
      </w:r>
    </w:p>
    <w:p w14:paraId="3BD44CC6" w14:textId="77777777" w:rsidR="00710628" w:rsidRDefault="00AB4F96">
      <w:pPr>
        <w:keepNext/>
        <w:keepLines/>
        <w:jc w:val="center"/>
      </w:pPr>
      <w:r>
        <w:rPr>
          <w:noProof/>
        </w:rPr>
        <w:drawing>
          <wp:inline distT="0" distB="0" distL="0" distR="0" wp14:anchorId="4687835F" wp14:editId="57C7A389">
            <wp:extent cx="5220000" cy="326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y_listings.png"/>
                    <pic:cNvPicPr/>
                  </pic:nvPicPr>
                  <pic:blipFill>
                    <a:blip r:embed="rId11"/>
                    <a:stretch>
                      <a:fillRect/>
                    </a:stretch>
                  </pic:blipFill>
                  <pic:spPr>
                    <a:xfrm>
                      <a:off x="0" y="0"/>
                      <a:ext cx="5220000" cy="3262500"/>
                    </a:xfrm>
                    <a:prstGeom prst="rect">
                      <a:avLst/>
                    </a:prstGeom>
                  </pic:spPr>
                </pic:pic>
              </a:graphicData>
            </a:graphic>
          </wp:inline>
        </w:drawing>
      </w:r>
    </w:p>
    <w:p w14:paraId="5A922DFB" w14:textId="77777777" w:rsidR="00710628" w:rsidRDefault="00AB4F96">
      <w:pPr>
        <w:keepNext w:val="0"/>
        <w:keepLines/>
        <w:spacing w:after="280" w:line="276" w:lineRule="auto"/>
        <w:jc w:val="center"/>
      </w:pPr>
      <w:r>
        <w:rPr>
          <w:i/>
          <w:sz w:val="19"/>
        </w:rPr>
        <w:t>Figure 4: My Listings</w:t>
      </w:r>
    </w:p>
    <w:p w14:paraId="34FADF29" w14:textId="77777777" w:rsidR="00710628" w:rsidRDefault="00AB4F96">
      <w:pPr>
        <w:keepNext/>
        <w:keepLines/>
        <w:jc w:val="center"/>
      </w:pPr>
      <w:r>
        <w:rPr>
          <w:noProof/>
        </w:rPr>
        <w:lastRenderedPageBreak/>
        <w:drawing>
          <wp:inline distT="0" distB="0" distL="0" distR="0" wp14:anchorId="20D99850" wp14:editId="56B4EADC">
            <wp:extent cx="2880000"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d_listing_photo.png"/>
                    <pic:cNvPicPr/>
                  </pic:nvPicPr>
                  <pic:blipFill>
                    <a:blip r:embed="rId12"/>
                    <a:stretch>
                      <a:fillRect/>
                    </a:stretch>
                  </pic:blipFill>
                  <pic:spPr>
                    <a:xfrm>
                      <a:off x="0" y="0"/>
                      <a:ext cx="2880000" cy="4320000"/>
                    </a:xfrm>
                    <a:prstGeom prst="rect">
                      <a:avLst/>
                    </a:prstGeom>
                  </pic:spPr>
                </pic:pic>
              </a:graphicData>
            </a:graphic>
          </wp:inline>
        </w:drawing>
      </w:r>
    </w:p>
    <w:p w14:paraId="174FEDBB" w14:textId="77777777" w:rsidR="00710628" w:rsidRDefault="00AB4F96">
      <w:pPr>
        <w:keepNext w:val="0"/>
        <w:keepLines/>
        <w:spacing w:after="280" w:line="276" w:lineRule="auto"/>
        <w:jc w:val="center"/>
      </w:pPr>
      <w:r>
        <w:rPr>
          <w:i/>
          <w:sz w:val="19"/>
        </w:rPr>
        <w:t>Figure 5: Add Listing with photo picker and live preview</w:t>
      </w:r>
    </w:p>
    <w:p w14:paraId="705FDD7F" w14:textId="77777777" w:rsidR="00710628" w:rsidRDefault="00AB4F96">
      <w:pPr>
        <w:keepNext/>
        <w:keepLines/>
        <w:jc w:val="center"/>
      </w:pPr>
      <w:r>
        <w:rPr>
          <w:noProof/>
        </w:rPr>
        <w:drawing>
          <wp:inline distT="0" distB="0" distL="0" distR="0" wp14:anchorId="75A2E3CB" wp14:editId="0509D5D7">
            <wp:extent cx="2880000" cy="368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tem_details.png"/>
                    <pic:cNvPicPr/>
                  </pic:nvPicPr>
                  <pic:blipFill>
                    <a:blip r:embed="rId13"/>
                    <a:stretch>
                      <a:fillRect/>
                    </a:stretch>
                  </pic:blipFill>
                  <pic:spPr>
                    <a:xfrm>
                      <a:off x="0" y="0"/>
                      <a:ext cx="2880000" cy="3686400"/>
                    </a:xfrm>
                    <a:prstGeom prst="rect">
                      <a:avLst/>
                    </a:prstGeom>
                  </pic:spPr>
                </pic:pic>
              </a:graphicData>
            </a:graphic>
          </wp:inline>
        </w:drawing>
      </w:r>
    </w:p>
    <w:p w14:paraId="28C144AE" w14:textId="77777777" w:rsidR="00710628" w:rsidRDefault="00AB4F96">
      <w:pPr>
        <w:keepNext w:val="0"/>
        <w:keepLines/>
        <w:spacing w:after="280" w:line="276" w:lineRule="auto"/>
        <w:jc w:val="center"/>
      </w:pPr>
      <w:r>
        <w:rPr>
          <w:i/>
          <w:sz w:val="19"/>
        </w:rPr>
        <w:t>Figure 6: Item Details with photo</w:t>
      </w:r>
    </w:p>
    <w:p w14:paraId="19747E49" w14:textId="77777777" w:rsidR="00710628" w:rsidRDefault="00AB4F96">
      <w:pPr>
        <w:pStyle w:val="Heading1"/>
        <w:keepNext/>
        <w:keepLines/>
        <w:spacing w:before="360" w:after="160"/>
      </w:pPr>
      <w:r>
        <w:lastRenderedPageBreak/>
        <w:t>10. Testing</w:t>
      </w:r>
    </w:p>
    <w:p w14:paraId="251D7D67" w14:textId="77777777" w:rsidR="00710628" w:rsidRDefault="00AB4F96">
      <w:pPr>
        <w:keepNext/>
        <w:keepLines/>
        <w:spacing w:after="120" w:line="276" w:lineRule="auto"/>
      </w:pPr>
      <w:r>
        <w:t>The following checks were carried out:</w:t>
      </w:r>
    </w:p>
    <w:tbl>
      <w:tblPr>
        <w:tblStyle w:val="TableGrid"/>
        <w:tblW w:w="0" w:type="auto"/>
        <w:jc w:val="center"/>
        <w:tblLook w:val="04A0" w:firstRow="1" w:lastRow="0" w:firstColumn="1" w:lastColumn="0" w:noHBand="0" w:noVBand="1"/>
      </w:tblPr>
      <w:tblGrid>
        <w:gridCol w:w="1701"/>
        <w:gridCol w:w="5556"/>
        <w:gridCol w:w="1814"/>
      </w:tblGrid>
      <w:tr w:rsidR="00710628" w14:paraId="1F175574" w14:textId="77777777">
        <w:trPr>
          <w:jc w:val="center"/>
          <w:cantSplit/>
        </w:trPr>
        <w:tc>
          <w:tcPr>
            <w:tcW w:w="1701" w:type="dxa"/>
            <w:shd w:val="clear" w:color="auto" w:fill="68252F"/>
          </w:tcPr>
          <w:p w14:paraId="7760ABCF" w14:textId="77777777" w:rsidR="00710628" w:rsidRDefault="00AB4F96">
            <w:pPr>
              <w:keepNext/>
              <w:keepLines/>
              <w:spacing w:after="40"/>
            </w:pPr>
            <w:r>
              <w:rPr>
                <w:b/>
                <w:color w:val="FFFFFF"/>
                <w:sz w:val="20"/>
              </w:rPr>
              <w:t>Area</w:t>
            </w:r>
          </w:p>
        </w:tc>
        <w:tc>
          <w:tcPr>
            <w:tcW w:w="5556" w:type="dxa"/>
            <w:shd w:val="clear" w:color="auto" w:fill="68252F"/>
          </w:tcPr>
          <w:p w14:paraId="52AC2AC5" w14:textId="77777777" w:rsidR="00710628" w:rsidRDefault="00AB4F96">
            <w:pPr>
              <w:keepNext/>
              <w:keepLines/>
              <w:spacing w:after="40"/>
            </w:pPr>
            <w:r>
              <w:rPr>
                <w:b/>
                <w:color w:val="FFFFFF"/>
                <w:sz w:val="20"/>
              </w:rPr>
              <w:t>Check</w:t>
            </w:r>
          </w:p>
        </w:tc>
        <w:tc>
          <w:tcPr>
            <w:tcW w:w="1814" w:type="dxa"/>
            <w:shd w:val="clear" w:color="auto" w:fill="68252F"/>
          </w:tcPr>
          <w:p w14:paraId="31F1AA19" w14:textId="77777777" w:rsidR="00710628" w:rsidRDefault="00AB4F96">
            <w:pPr>
              <w:keepNext/>
              <w:keepLines/>
              <w:spacing w:after="40"/>
            </w:pPr>
            <w:r>
              <w:rPr>
                <w:b/>
                <w:color w:val="FFFFFF"/>
                <w:sz w:val="20"/>
              </w:rPr>
              <w:t>Result</w:t>
            </w:r>
          </w:p>
        </w:tc>
      </w:tr>
      <w:tr w:rsidR="00710628" w14:paraId="779D1381" w14:textId="77777777">
        <w:trPr>
          <w:jc w:val="center"/>
          <w:cantSplit/>
        </w:trPr>
        <w:tc>
          <w:tcPr>
            <w:tcW w:w="1701" w:type="dxa"/>
          </w:tcPr>
          <w:p w14:paraId="5D360AD8" w14:textId="77777777" w:rsidR="00710628" w:rsidRDefault="00AB4F96">
            <w:pPr>
              <w:keepNext/>
              <w:keepLines/>
              <w:spacing w:after="40"/>
            </w:pPr>
            <w:r>
              <w:rPr>
                <w:sz w:val="20"/>
              </w:rPr>
              <w:t>Photo upload</w:t>
            </w:r>
          </w:p>
        </w:tc>
        <w:tc>
          <w:tcPr>
            <w:tcW w:w="5556" w:type="dxa"/>
          </w:tcPr>
          <w:p w14:paraId="7D4AFA26" w14:textId="77777777" w:rsidR="00710628" w:rsidRDefault="00AB4F96">
            <w:pPr>
              <w:keepNext/>
              <w:keepLines/>
              <w:spacing w:after="40"/>
            </w:pPr>
            <w:r>
              <w:rPr>
                <w:sz w:val="20"/>
              </w:rPr>
              <w:t>Valid JPG, PNG, GIF accepted; multipart upload; URL saved with the right listing</w:t>
            </w:r>
          </w:p>
        </w:tc>
        <w:tc>
          <w:tcPr>
            <w:tcW w:w="1814" w:type="dxa"/>
          </w:tcPr>
          <w:p w14:paraId="406B8368" w14:textId="77777777" w:rsidR="00710628" w:rsidRDefault="00AB4F96">
            <w:pPr>
              <w:keepNext/>
              <w:keepLines/>
              <w:spacing w:after="40"/>
            </w:pPr>
            <w:r>
              <w:rPr>
                <w:sz w:val="20"/>
              </w:rPr>
              <w:t>Passed</w:t>
            </w:r>
          </w:p>
        </w:tc>
      </w:tr>
      <w:tr w:rsidR="00710628" w14:paraId="512E36C1" w14:textId="77777777">
        <w:trPr>
          <w:jc w:val="center"/>
          <w:cantSplit/>
        </w:trPr>
        <w:tc>
          <w:tcPr>
            <w:tcW w:w="1701" w:type="dxa"/>
            <w:shd w:val="clear" w:color="auto" w:fill="F8F4EE"/>
          </w:tcPr>
          <w:p w14:paraId="60023D30" w14:textId="77777777" w:rsidR="00710628" w:rsidRDefault="00AB4F96">
            <w:pPr>
              <w:keepNext/>
              <w:keepLines/>
              <w:spacing w:after="40"/>
            </w:pPr>
            <w:r>
              <w:rPr>
                <w:sz w:val="20"/>
              </w:rPr>
              <w:t>Photo upload</w:t>
            </w:r>
          </w:p>
        </w:tc>
        <w:tc>
          <w:tcPr>
            <w:tcW w:w="5556" w:type="dxa"/>
            <w:shd w:val="clear" w:color="auto" w:fill="F8F4EE"/>
          </w:tcPr>
          <w:p w14:paraId="50F2480F" w14:textId="77777777" w:rsidR="00710628" w:rsidRDefault="00AB4F96">
            <w:pPr>
              <w:keepNext/>
              <w:keepLines/>
              <w:spacing w:after="40"/>
            </w:pPr>
            <w:r>
              <w:rPr>
                <w:sz w:val="20"/>
              </w:rPr>
              <w:t>Wrong file type, corrupted image and a file over 5 MB are rejected with a message</w:t>
            </w:r>
          </w:p>
        </w:tc>
        <w:tc>
          <w:tcPr>
            <w:tcW w:w="1814" w:type="dxa"/>
            <w:shd w:val="clear" w:color="auto" w:fill="F8F4EE"/>
          </w:tcPr>
          <w:p w14:paraId="79C33752" w14:textId="77777777" w:rsidR="00710628" w:rsidRDefault="00AB4F96">
            <w:pPr>
              <w:keepNext/>
              <w:keepLines/>
              <w:spacing w:after="40"/>
            </w:pPr>
            <w:r>
              <w:rPr>
                <w:sz w:val="20"/>
              </w:rPr>
              <w:t>Passed</w:t>
            </w:r>
          </w:p>
        </w:tc>
      </w:tr>
      <w:tr w:rsidR="00710628" w14:paraId="0B894C2A" w14:textId="77777777">
        <w:trPr>
          <w:jc w:val="center"/>
          <w:cantSplit/>
        </w:trPr>
        <w:tc>
          <w:tcPr>
            <w:tcW w:w="1701" w:type="dxa"/>
          </w:tcPr>
          <w:p w14:paraId="74F76E97" w14:textId="77777777" w:rsidR="00710628" w:rsidRDefault="00AB4F96">
            <w:pPr>
              <w:keepNext/>
              <w:keepLines/>
              <w:spacing w:after="40"/>
            </w:pPr>
            <w:r>
              <w:rPr>
                <w:sz w:val="20"/>
              </w:rPr>
              <w:t>Photo upload</w:t>
            </w:r>
          </w:p>
        </w:tc>
        <w:tc>
          <w:tcPr>
            <w:tcW w:w="5556" w:type="dxa"/>
          </w:tcPr>
          <w:p w14:paraId="535A86F3" w14:textId="77777777" w:rsidR="00710628" w:rsidRDefault="00AB4F96">
            <w:pPr>
              <w:keepNext/>
              <w:keepLines/>
              <w:spacing w:after="40"/>
            </w:pPr>
            <w:r>
              <w:rPr>
                <w:sz w:val="20"/>
              </w:rPr>
              <w:t>Editing keeps or replaces the photo; another product's photo is never changed</w:t>
            </w:r>
          </w:p>
        </w:tc>
        <w:tc>
          <w:tcPr>
            <w:tcW w:w="1814" w:type="dxa"/>
          </w:tcPr>
          <w:p w14:paraId="52F7E7ED" w14:textId="77777777" w:rsidR="00710628" w:rsidRDefault="00AB4F96">
            <w:pPr>
              <w:keepNext/>
              <w:keepLines/>
              <w:spacing w:after="40"/>
            </w:pPr>
            <w:r>
              <w:rPr>
                <w:sz w:val="20"/>
              </w:rPr>
              <w:t>Passed</w:t>
            </w:r>
          </w:p>
        </w:tc>
      </w:tr>
      <w:tr w:rsidR="00710628" w14:paraId="7AC59780" w14:textId="77777777">
        <w:trPr>
          <w:jc w:val="center"/>
          <w:cantSplit/>
        </w:trPr>
        <w:tc>
          <w:tcPr>
            <w:tcW w:w="1701" w:type="dxa"/>
            <w:shd w:val="clear" w:color="auto" w:fill="F8F4EE"/>
          </w:tcPr>
          <w:p w14:paraId="2D3B8B4D" w14:textId="77777777" w:rsidR="00710628" w:rsidRDefault="00AB4F96">
            <w:pPr>
              <w:keepNext/>
              <w:keepLines/>
              <w:spacing w:after="40"/>
            </w:pPr>
            <w:r>
              <w:rPr>
                <w:sz w:val="20"/>
              </w:rPr>
              <w:t>Photo upload</w:t>
            </w:r>
          </w:p>
        </w:tc>
        <w:tc>
          <w:tcPr>
            <w:tcW w:w="5556" w:type="dxa"/>
            <w:shd w:val="clear" w:color="auto" w:fill="F8F4EE"/>
          </w:tcPr>
          <w:p w14:paraId="605BCA9C" w14:textId="77777777" w:rsidR="00710628" w:rsidRDefault="00AB4F96">
            <w:pPr>
              <w:keepNext/>
              <w:keepLines/>
              <w:spacing w:after="40"/>
            </w:pPr>
            <w:r>
              <w:rPr>
                <w:sz w:val="20"/>
              </w:rPr>
              <w:t>Failed upload shows an error and the listing is not created</w:t>
            </w:r>
          </w:p>
        </w:tc>
        <w:tc>
          <w:tcPr>
            <w:tcW w:w="1814" w:type="dxa"/>
            <w:shd w:val="clear" w:color="auto" w:fill="F8F4EE"/>
          </w:tcPr>
          <w:p w14:paraId="3C78A102" w14:textId="77777777" w:rsidR="00710628" w:rsidRDefault="00AB4F96">
            <w:pPr>
              <w:keepNext/>
              <w:keepLines/>
              <w:spacing w:after="40"/>
            </w:pPr>
            <w:r>
              <w:rPr>
                <w:sz w:val="20"/>
              </w:rPr>
              <w:t>Passed</w:t>
            </w:r>
          </w:p>
        </w:tc>
      </w:tr>
      <w:tr w:rsidR="00710628" w14:paraId="763D268E" w14:textId="77777777">
        <w:trPr>
          <w:jc w:val="center"/>
          <w:cantSplit/>
        </w:trPr>
        <w:tc>
          <w:tcPr>
            <w:tcW w:w="1701" w:type="dxa"/>
          </w:tcPr>
          <w:p w14:paraId="0951F82C" w14:textId="77777777" w:rsidR="00710628" w:rsidRDefault="00AB4F96">
            <w:pPr>
              <w:keepNext/>
              <w:keepLines/>
              <w:spacing w:after="40"/>
            </w:pPr>
            <w:r>
              <w:rPr>
                <w:sz w:val="20"/>
              </w:rPr>
              <w:t>Server storage</w:t>
            </w:r>
          </w:p>
        </w:tc>
        <w:tc>
          <w:tcPr>
            <w:tcW w:w="5556" w:type="dxa"/>
          </w:tcPr>
          <w:p w14:paraId="28AA6E67" w14:textId="77777777" w:rsidR="00710628" w:rsidRDefault="00AB4F96">
            <w:pPr>
              <w:keepNext/>
              <w:keepLines/>
              <w:spacing w:after="40"/>
            </w:pPr>
            <w:r>
              <w:rPr>
                <w:sz w:val="20"/>
              </w:rPr>
              <w:t>Extension and real-content checks, 5 MB limit, unique names, no path traversal</w:t>
            </w:r>
          </w:p>
        </w:tc>
        <w:tc>
          <w:tcPr>
            <w:tcW w:w="1814" w:type="dxa"/>
          </w:tcPr>
          <w:p w14:paraId="2D5A24A9" w14:textId="77777777" w:rsidR="00710628" w:rsidRDefault="00AB4F96">
            <w:pPr>
              <w:keepNext/>
              <w:keepLines/>
              <w:spacing w:after="40"/>
            </w:pPr>
            <w:r>
              <w:rPr>
                <w:sz w:val="20"/>
              </w:rPr>
              <w:t>Passed (unit test)</w:t>
            </w:r>
          </w:p>
        </w:tc>
      </w:tr>
      <w:tr w:rsidR="00710628" w14:paraId="57F7091A" w14:textId="77777777">
        <w:trPr>
          <w:jc w:val="center"/>
          <w:cantSplit/>
        </w:trPr>
        <w:tc>
          <w:tcPr>
            <w:tcW w:w="1701" w:type="dxa"/>
            <w:shd w:val="clear" w:color="auto" w:fill="F8F4EE"/>
          </w:tcPr>
          <w:p w14:paraId="22FD1A83" w14:textId="77777777" w:rsidR="00710628" w:rsidRDefault="00AB4F96">
            <w:pPr>
              <w:keepNext/>
              <w:keepLines/>
              <w:spacing w:after="40"/>
            </w:pPr>
            <w:r>
              <w:rPr>
                <w:sz w:val="20"/>
              </w:rPr>
              <w:t>Layout</w:t>
            </w:r>
          </w:p>
        </w:tc>
        <w:tc>
          <w:tcPr>
            <w:tcW w:w="5556" w:type="dxa"/>
            <w:shd w:val="clear" w:color="auto" w:fill="F8F4EE"/>
          </w:tcPr>
          <w:p w14:paraId="62EED00E" w14:textId="77777777" w:rsidR="00710628" w:rsidRDefault="00AB4F96">
            <w:pPr>
              <w:keepNext/>
              <w:keepLines/>
              <w:spacing w:after="40"/>
            </w:pPr>
            <w:r>
              <w:rPr>
                <w:sz w:val="20"/>
              </w:rPr>
              <w:t>Cards reflow into columns when the window is resized; Login / Sign Up windows can be maximized</w:t>
            </w:r>
          </w:p>
        </w:tc>
        <w:tc>
          <w:tcPr>
            <w:tcW w:w="1814" w:type="dxa"/>
            <w:shd w:val="clear" w:color="auto" w:fill="F8F4EE"/>
          </w:tcPr>
          <w:p w14:paraId="7EB09953" w14:textId="77777777" w:rsidR="00710628" w:rsidRDefault="00AB4F96">
            <w:pPr>
              <w:keepNext/>
              <w:keepLines/>
              <w:spacing w:after="40"/>
            </w:pPr>
            <w:r>
              <w:rPr>
                <w:sz w:val="20"/>
              </w:rPr>
              <w:t>Passed</w:t>
            </w:r>
          </w:p>
        </w:tc>
      </w:tr>
      <w:tr w:rsidR="00710628" w14:paraId="03BDABA6" w14:textId="77777777">
        <w:trPr>
          <w:jc w:val="center"/>
          <w:cantSplit/>
        </w:trPr>
        <w:tc>
          <w:tcPr>
            <w:tcW w:w="1701" w:type="dxa"/>
          </w:tcPr>
          <w:p w14:paraId="3B24FF57" w14:textId="77777777" w:rsidR="00710628" w:rsidRDefault="00AB4F96">
            <w:pPr>
              <w:keepNext w:val="0"/>
              <w:keepLines/>
              <w:spacing w:after="40"/>
            </w:pPr>
            <w:r>
              <w:rPr>
                <w:sz w:val="20"/>
              </w:rPr>
              <w:t>Functional</w:t>
            </w:r>
          </w:p>
        </w:tc>
        <w:tc>
          <w:tcPr>
            <w:tcW w:w="5556" w:type="dxa"/>
          </w:tcPr>
          <w:p w14:paraId="15647EBB" w14:textId="77777777" w:rsidR="00710628" w:rsidRDefault="00AB4F96">
            <w:pPr>
              <w:keepNext w:val="0"/>
              <w:keepLines/>
              <w:spacing w:after="40"/>
            </w:pPr>
            <w:r>
              <w:rPr>
                <w:sz w:val="20"/>
              </w:rPr>
              <w:t>Login, sign up, add / edit / delete listing, favourites, requests, dashboard</w:t>
            </w:r>
          </w:p>
        </w:tc>
        <w:tc>
          <w:tcPr>
            <w:tcW w:w="1814" w:type="dxa"/>
          </w:tcPr>
          <w:p w14:paraId="4B5E8268" w14:textId="77777777" w:rsidR="00710628" w:rsidRDefault="00AB4F96">
            <w:pPr>
              <w:keepNext w:val="0"/>
              <w:keepLines/>
              <w:spacing w:after="40"/>
            </w:pPr>
            <w:r>
              <w:rPr>
                <w:sz w:val="20"/>
              </w:rPr>
              <w:t>Checked by running the application</w:t>
            </w:r>
          </w:p>
        </w:tc>
      </w:tr>
    </w:tbl>
    <w:p w14:paraId="1E6EA6F2" w14:textId="77777777" w:rsidR="00710628" w:rsidRDefault="00710628">
      <w:pPr>
        <w:keepNext w:val="0"/>
        <w:keepLines/>
        <w:spacing w:after="40"/>
      </w:pPr>
    </w:p>
    <w:p w14:paraId="160748C4" w14:textId="77777777" w:rsidR="00710628" w:rsidRDefault="00AB4F96">
      <w:pPr>
        <w:pStyle w:val="Heading1"/>
        <w:keepNext/>
        <w:keepLines/>
        <w:spacing w:before="360" w:after="160"/>
      </w:pPr>
      <w:r>
        <w:t>11. Installation and Running</w:t>
      </w:r>
    </w:p>
    <w:p w14:paraId="307F392E" w14:textId="77777777" w:rsidR="00710628" w:rsidRDefault="00AB4F96">
      <w:pPr>
        <w:pStyle w:val="ListNumber"/>
        <w:keepNext/>
        <w:keepLines/>
        <w:spacing w:after="80" w:line="276" w:lineRule="auto"/>
      </w:pPr>
      <w:r>
        <w:t>Install JDK 17 or newer, Gradle and MySQL 8, and make sure MySQL is running.</w:t>
      </w:r>
    </w:p>
    <w:p w14:paraId="1BC17979" w14:textId="77777777" w:rsidR="00710628" w:rsidRDefault="00AB4F96">
      <w:pPr>
        <w:pStyle w:val="ListNumber"/>
        <w:keepNext/>
        <w:keepLines/>
        <w:spacing w:after="80" w:line="276" w:lineRule="auto"/>
      </w:pPr>
      <w:r>
        <w:t>Open PowerShell in the code folder (the one containing build.gradle).</w:t>
      </w:r>
    </w:p>
    <w:p w14:paraId="685DCFAD" w14:textId="77777777" w:rsidR="00710628" w:rsidRDefault="00AB4F96">
      <w:pPr>
        <w:pStyle w:val="ListNumber"/>
        <w:keepNext/>
        <w:keepLines/>
        <w:spacing w:after="80" w:line="276" w:lineRule="auto"/>
      </w:pPr>
      <w:r>
        <w:t>Set the database login: $env:DB_USERNAME="root" and $env:DB_PASSWORD="&lt;your password&gt;".</w:t>
      </w:r>
    </w:p>
    <w:p w14:paraId="71F50CF1" w14:textId="77777777" w:rsidR="00710628" w:rsidRDefault="00AB4F96">
      <w:pPr>
        <w:pStyle w:val="ListNumber"/>
        <w:keepNext/>
        <w:keepLines/>
        <w:spacing w:after="80" w:line="276" w:lineRule="auto"/>
      </w:pPr>
      <w:r>
        <w:t>Run: gradle bootRun. The database and tables are created automatically.</w:t>
      </w:r>
    </w:p>
    <w:p w14:paraId="60FE655F" w14:textId="77777777" w:rsidR="00710628" w:rsidRDefault="00AB4F96">
      <w:pPr>
        <w:pStyle w:val="ListNumber"/>
        <w:keepNext/>
        <w:keepLines/>
        <w:spacing w:after="80" w:line="276" w:lineRule="auto"/>
      </w:pPr>
      <w:r>
        <w:t>Log in with the sample account amit.sharma@cgc.edu.in / Password@123, or create a new account.</w:t>
      </w:r>
    </w:p>
    <w:p w14:paraId="1A83D60A" w14:textId="77777777" w:rsidR="00710628" w:rsidRDefault="00AB4F96">
      <w:pPr>
        <w:pStyle w:val="ListNumber"/>
        <w:keepNext w:val="0"/>
        <w:keepLines/>
        <w:spacing w:after="80" w:line="276" w:lineRule="auto"/>
      </w:pPr>
      <w:r>
        <w:t>Optional: double-click Create-SwapUni-Shortcut.bat to build SwapUni.exe and a Desktop shortcut.</w:t>
      </w:r>
    </w:p>
    <w:p w14:paraId="4EB70005" w14:textId="77777777" w:rsidR="00710628" w:rsidRDefault="00AB4F96">
      <w:pPr>
        <w:pStyle w:val="Heading1"/>
        <w:keepNext/>
        <w:keepLines/>
        <w:spacing w:before="360" w:after="160"/>
      </w:pPr>
      <w:r>
        <w:t>12. Limitations and Future Scope</w:t>
      </w:r>
    </w:p>
    <w:p w14:paraId="5D88971B" w14:textId="77777777" w:rsidR="00710628" w:rsidRDefault="00AB4F96">
      <w:pPr>
        <w:pStyle w:val="ListBullet"/>
        <w:keepNext/>
        <w:keepLines/>
        <w:spacing w:after="80" w:line="276" w:lineRule="auto"/>
      </w:pPr>
      <w:r>
        <w:t>The desktop client talks to a backend on localhost, so each computer runs its own copy; a shared server would let many students use one marketplace.</w:t>
      </w:r>
    </w:p>
    <w:p w14:paraId="5C19D819" w14:textId="77777777" w:rsidR="00710628" w:rsidRDefault="00AB4F96">
      <w:pPr>
        <w:pStyle w:val="ListBullet"/>
        <w:keepNext/>
        <w:keepLines/>
        <w:spacing w:after="80" w:line="276" w:lineRule="auto"/>
      </w:pPr>
      <w:r>
        <w:t>In-app chat between buyer and seller and notifications for new requests.</w:t>
      </w:r>
    </w:p>
    <w:p w14:paraId="6684297F" w14:textId="77777777" w:rsidR="00710628" w:rsidRDefault="00AB4F96">
      <w:pPr>
        <w:pStyle w:val="ListBullet"/>
        <w:keepNext/>
        <w:keepLines/>
        <w:spacing w:after="80" w:line="276" w:lineRule="auto"/>
      </w:pPr>
      <w:r>
        <w:t>Multiple photos per listing and image compression.</w:t>
      </w:r>
    </w:p>
    <w:p w14:paraId="7738D4FC" w14:textId="77777777" w:rsidR="00710628" w:rsidRDefault="00AB4F96">
      <w:pPr>
        <w:pStyle w:val="ListBullet"/>
        <w:keepNext/>
        <w:keepLines/>
        <w:spacing w:after="80" w:line="276" w:lineRule="auto"/>
      </w:pPr>
      <w:r>
        <w:t>Email verification and a password-reset flow.</w:t>
      </w:r>
    </w:p>
    <w:p w14:paraId="5A4FBE4F" w14:textId="77777777" w:rsidR="00710628" w:rsidRDefault="00AB4F96">
      <w:pPr>
        <w:pStyle w:val="ListBullet"/>
        <w:keepNext w:val="0"/>
        <w:keepLines/>
        <w:spacing w:after="80" w:line="276" w:lineRule="auto"/>
      </w:pPr>
      <w:r>
        <w:t>Online payment integration and ratings / reviews for users.</w:t>
      </w:r>
    </w:p>
    <w:p w14:paraId="4044B2CB" w14:textId="77777777" w:rsidR="00710628" w:rsidRDefault="00AB4F96">
      <w:pPr>
        <w:pStyle w:val="Heading1"/>
        <w:keepNext/>
        <w:keepLines/>
        <w:spacing w:before="360" w:after="160"/>
      </w:pPr>
      <w:r>
        <w:t>13. Conclusion</w:t>
      </w:r>
    </w:p>
    <w:p w14:paraId="268BE446" w14:textId="77777777" w:rsidR="00710628" w:rsidRDefault="00AB4F96">
      <w:pPr>
        <w:keepNext w:val="0"/>
        <w:keepLines/>
        <w:spacing w:after="120" w:line="276" w:lineRule="auto"/>
      </w:pPr>
      <w:r>
        <w:t>SwapUni shows how a complete, layered Java application can be built with Swing, Spring Boot and MySQL. It covers authentication, CRUD operations, searching and filtering, file upload, request workflows and a responsive desktop interface, and it solves a real problem for campus students.</w:t>
      </w:r>
    </w:p>
    <w:sectPr w:rsidR="00710628" w:rsidSect="00034616">
      <w:footerReference w:type="default" r:id="rId14"/>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B343" w14:textId="77777777" w:rsidR="00AB4F96" w:rsidRDefault="00AB4F96">
      <w:pPr>
        <w:spacing w:after="0" w:line="240" w:lineRule="auto"/>
      </w:pPr>
      <w:r>
        <w:separator/>
      </w:r>
    </w:p>
  </w:endnote>
  <w:endnote w:type="continuationSeparator" w:id="0">
    <w:p w14:paraId="7A60C36C" w14:textId="77777777" w:rsidR="00AB4F96" w:rsidRDefault="00AB4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E03B" w14:textId="75A73B7A" w:rsidR="00710628" w:rsidRDefault="00AB4F96">
    <w:pPr>
      <w:pStyle w:val="Footer"/>
      <w:jc w:val="center"/>
    </w:pPr>
    <w:r>
      <w:rPr>
        <w:sz w:val="18"/>
      </w:rPr>
      <w:fldChar w:fldCharType="begin"/>
    </w:r>
    <w:r>
      <w:rPr>
        <w:sz w:val="18"/>
      </w:rPr>
      <w:instrText xml:space="preserve"> PAGE </w:instrText>
    </w:r>
    <w:r w:rsidR="00F64B01">
      <w:rPr>
        <w:sz w:val="18"/>
      </w:rPr>
      <w:fldChar w:fldCharType="separate"/>
    </w:r>
    <w:r w:rsidR="00F64B0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3971" w14:textId="77777777" w:rsidR="00AB4F96" w:rsidRDefault="00AB4F96">
      <w:pPr>
        <w:spacing w:after="0" w:line="240" w:lineRule="auto"/>
      </w:pPr>
      <w:r>
        <w:separator/>
      </w:r>
    </w:p>
  </w:footnote>
  <w:footnote w:type="continuationSeparator" w:id="0">
    <w:p w14:paraId="548D764A" w14:textId="77777777" w:rsidR="00AB4F96" w:rsidRDefault="00AB4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682788">
    <w:abstractNumId w:val="8"/>
  </w:num>
  <w:num w:numId="2" w16cid:durableId="495658773">
    <w:abstractNumId w:val="6"/>
  </w:num>
  <w:num w:numId="3" w16cid:durableId="1231187106">
    <w:abstractNumId w:val="5"/>
  </w:num>
  <w:num w:numId="4" w16cid:durableId="600840073">
    <w:abstractNumId w:val="4"/>
  </w:num>
  <w:num w:numId="5" w16cid:durableId="778060703">
    <w:abstractNumId w:val="7"/>
  </w:num>
  <w:num w:numId="6" w16cid:durableId="1171022227">
    <w:abstractNumId w:val="3"/>
  </w:num>
  <w:num w:numId="7" w16cid:durableId="996348827">
    <w:abstractNumId w:val="2"/>
  </w:num>
  <w:num w:numId="8" w16cid:durableId="750196375">
    <w:abstractNumId w:val="1"/>
  </w:num>
  <w:num w:numId="9" w16cid:durableId="178927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EEE"/>
    <w:rsid w:val="0015074B"/>
    <w:rsid w:val="00162594"/>
    <w:rsid w:val="0029639D"/>
    <w:rsid w:val="00326F90"/>
    <w:rsid w:val="00395106"/>
    <w:rsid w:val="0070660C"/>
    <w:rsid w:val="00710628"/>
    <w:rsid w:val="009B3D86"/>
    <w:rsid w:val="00AA1D8D"/>
    <w:rsid w:val="00AB4F96"/>
    <w:rsid w:val="00AF0D0F"/>
    <w:rsid w:val="00B47730"/>
    <w:rsid w:val="00CB0664"/>
    <w:rsid w:val="00ED1CC0"/>
    <w:rsid w:val="00F64B01"/>
    <w:rsid w:val="00FA3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3B9FF-7C04-46AC-A18F-D4BF0C9D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68252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8252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SwapUni - Project Report</dc:title>
  <dc:subject/>
  <dc:creator>BCA 3C Group</dc:creator>
  <cp:keywords/>
  <dc:description>generated by python-docx</dc:description>
  <cp:lastModifiedBy>Vibhuti Mishra</cp:lastModifiedBy>
  <cp:revision>14</cp:revision>
  <dcterms:created xsi:type="dcterms:W3CDTF">2013-12-23T23:15:00Z</dcterms:created>
  <dcterms:modified xsi:type="dcterms:W3CDTF">2026-10-25T07:29:00Z</dcterms:modified>
  <cp:category/>
</cp:coreProperties>
</file>